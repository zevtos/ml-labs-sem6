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B2AA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lang w:val="ru-RU"/>
        </w:rPr>
        <w:t>Министерство науки и высшего образования Российской Федерации</w:t>
      </w:r>
    </w:p>
    <w:p w14:paraId="4750D729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35B0A9A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lang w:val="ru-RU"/>
        </w:rPr>
        <w:t>«Национальный исследовательский университет ИТМО»</w:t>
      </w:r>
    </w:p>
    <w:p w14:paraId="56B26D17" w14:textId="77777777" w:rsidR="00EE4390" w:rsidRPr="00C92215" w:rsidRDefault="00EE4390">
      <w:pPr>
        <w:jc w:val="center"/>
        <w:rPr>
          <w:lang w:val="ru-RU"/>
        </w:rPr>
      </w:pPr>
    </w:p>
    <w:p w14:paraId="160FFF92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i/>
          <w:lang w:val="ru-RU"/>
        </w:rPr>
        <w:t>Факультет программной инженерии и компьютерной техники</w:t>
      </w:r>
    </w:p>
    <w:p w14:paraId="7ECC534F" w14:textId="77777777" w:rsidR="00EE4390" w:rsidRPr="00C92215" w:rsidRDefault="00EE4390">
      <w:pPr>
        <w:jc w:val="center"/>
        <w:rPr>
          <w:lang w:val="ru-RU"/>
        </w:rPr>
      </w:pPr>
    </w:p>
    <w:p w14:paraId="7FA504A4" w14:textId="77777777" w:rsidR="00EE4390" w:rsidRPr="00C92215" w:rsidRDefault="00EE4390">
      <w:pPr>
        <w:jc w:val="center"/>
        <w:rPr>
          <w:lang w:val="ru-RU"/>
        </w:rPr>
      </w:pPr>
    </w:p>
    <w:p w14:paraId="78B00D06" w14:textId="77777777" w:rsidR="00EE4390" w:rsidRPr="00C92215" w:rsidRDefault="00EE4390">
      <w:pPr>
        <w:jc w:val="center"/>
        <w:rPr>
          <w:lang w:val="ru-RU"/>
        </w:rPr>
      </w:pPr>
    </w:p>
    <w:p w14:paraId="14F08C5A" w14:textId="77777777" w:rsidR="00EE4390" w:rsidRPr="00C92215" w:rsidRDefault="00EE4390">
      <w:pPr>
        <w:jc w:val="center"/>
        <w:rPr>
          <w:lang w:val="ru-RU"/>
        </w:rPr>
      </w:pPr>
    </w:p>
    <w:p w14:paraId="6B452532" w14:textId="77777777" w:rsidR="00EE4390" w:rsidRPr="00C92215" w:rsidRDefault="00EE4390">
      <w:pPr>
        <w:jc w:val="center"/>
        <w:rPr>
          <w:lang w:val="ru-RU"/>
        </w:rPr>
      </w:pPr>
    </w:p>
    <w:p w14:paraId="56B0DA76" w14:textId="77777777" w:rsidR="00EE4390" w:rsidRPr="00C92215" w:rsidRDefault="00EE4390">
      <w:pPr>
        <w:jc w:val="center"/>
        <w:rPr>
          <w:lang w:val="ru-RU"/>
        </w:rPr>
      </w:pPr>
    </w:p>
    <w:p w14:paraId="59B9BEE7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b/>
          <w:sz w:val="36"/>
          <w:lang w:val="ru-RU"/>
        </w:rPr>
        <w:t>Лабораторная работа №1</w:t>
      </w:r>
    </w:p>
    <w:p w14:paraId="45DD7C2F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sz w:val="36"/>
          <w:lang w:val="ru-RU"/>
        </w:rPr>
        <w:t>По дисциплине "Основы машинного обучения" на тему "Работа с данными. Очистка и отбор признаков"</w:t>
      </w:r>
    </w:p>
    <w:p w14:paraId="5CF1EFDD" w14:textId="77777777" w:rsidR="00EE4390" w:rsidRPr="00C92215" w:rsidRDefault="00EE4390">
      <w:pPr>
        <w:jc w:val="center"/>
        <w:rPr>
          <w:lang w:val="ru-RU"/>
        </w:rPr>
      </w:pPr>
    </w:p>
    <w:p w14:paraId="488BD47D" w14:textId="77777777" w:rsidR="00EE4390" w:rsidRPr="00C92215" w:rsidRDefault="00EE4390">
      <w:pPr>
        <w:jc w:val="center"/>
        <w:rPr>
          <w:lang w:val="ru-RU"/>
        </w:rPr>
      </w:pPr>
    </w:p>
    <w:p w14:paraId="3763AC22" w14:textId="77777777" w:rsidR="00EE4390" w:rsidRPr="00C92215" w:rsidRDefault="00EE4390">
      <w:pPr>
        <w:jc w:val="center"/>
        <w:rPr>
          <w:lang w:val="ru-RU"/>
        </w:rPr>
      </w:pPr>
    </w:p>
    <w:p w14:paraId="05CF5D56" w14:textId="77777777" w:rsidR="00EE4390" w:rsidRPr="00C92215" w:rsidRDefault="00EE4390">
      <w:pPr>
        <w:jc w:val="center"/>
        <w:rPr>
          <w:lang w:val="ru-RU"/>
        </w:rPr>
      </w:pPr>
    </w:p>
    <w:p w14:paraId="7F3C5C91" w14:textId="77777777" w:rsidR="00EE4390" w:rsidRPr="00C92215" w:rsidRDefault="00000000">
      <w:pPr>
        <w:ind w:left="5102"/>
        <w:rPr>
          <w:lang w:val="ru-RU"/>
        </w:rPr>
      </w:pPr>
      <w:r w:rsidRPr="00C92215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C92215">
        <w:rPr>
          <w:u w:val="single"/>
          <w:lang w:val="ru-RU"/>
        </w:rPr>
        <w:t>3</w:t>
      </w:r>
      <w:r>
        <w:rPr>
          <w:u w:val="single"/>
        </w:rPr>
        <w:t>XXX</w:t>
      </w:r>
    </w:p>
    <w:p w14:paraId="49B82CF2" w14:textId="69E28783" w:rsidR="00EE4390" w:rsidRPr="00C92215" w:rsidRDefault="00000000" w:rsidP="00C92215">
      <w:pPr>
        <w:ind w:left="5102"/>
        <w:rPr>
          <w:lang w:val="ru-RU"/>
        </w:rPr>
      </w:pPr>
      <w:r w:rsidRPr="00C92215">
        <w:rPr>
          <w:u w:val="single"/>
          <w:lang w:val="ru-RU"/>
        </w:rPr>
        <w:t>Выполнил</w:t>
      </w:r>
      <w:r w:rsidRPr="00C92215">
        <w:rPr>
          <w:lang w:val="ru-RU"/>
        </w:rPr>
        <w:t xml:space="preserve">: </w:t>
      </w:r>
      <w:r w:rsidR="00C92215">
        <w:rPr>
          <w:lang w:val="ru-RU"/>
        </w:rPr>
        <w:t>Пахомов Владислав Владимирович</w:t>
      </w:r>
    </w:p>
    <w:p w14:paraId="39A12CEF" w14:textId="77777777" w:rsidR="00EE4390" w:rsidRPr="00C92215" w:rsidRDefault="00EE4390">
      <w:pPr>
        <w:ind w:left="5102"/>
        <w:rPr>
          <w:lang w:val="ru-RU"/>
        </w:rPr>
      </w:pPr>
    </w:p>
    <w:p w14:paraId="7745B1AD" w14:textId="77777777" w:rsidR="00EE4390" w:rsidRPr="00C92215" w:rsidRDefault="00000000">
      <w:pPr>
        <w:ind w:left="5102"/>
        <w:rPr>
          <w:lang w:val="ru-RU"/>
        </w:rPr>
      </w:pPr>
      <w:r w:rsidRPr="00C92215">
        <w:rPr>
          <w:u w:val="single"/>
          <w:lang w:val="ru-RU"/>
        </w:rPr>
        <w:t>Проверил</w:t>
      </w:r>
      <w:r w:rsidRPr="00C92215">
        <w:rPr>
          <w:lang w:val="ru-RU"/>
        </w:rPr>
        <w:t>:</w:t>
      </w:r>
    </w:p>
    <w:p w14:paraId="47BE266B" w14:textId="586B22FD" w:rsidR="00EE4390" w:rsidRPr="00C92215" w:rsidRDefault="00C92215">
      <w:pPr>
        <w:ind w:left="5102"/>
        <w:rPr>
          <w:lang w:val="ru-RU"/>
        </w:rPr>
      </w:pPr>
      <w:r w:rsidRPr="00C92215">
        <w:rPr>
          <w:lang w:val="ru-RU"/>
        </w:rPr>
        <w:t>Солодкая Мария Александровна</w:t>
      </w:r>
    </w:p>
    <w:p w14:paraId="64D4B85A" w14:textId="77777777" w:rsidR="00EE4390" w:rsidRPr="00C92215" w:rsidRDefault="00EE4390">
      <w:pPr>
        <w:jc w:val="center"/>
        <w:rPr>
          <w:lang w:val="ru-RU"/>
        </w:rPr>
      </w:pPr>
    </w:p>
    <w:p w14:paraId="4FB13A99" w14:textId="77777777" w:rsidR="00EE4390" w:rsidRPr="00C92215" w:rsidRDefault="00EE4390">
      <w:pPr>
        <w:jc w:val="center"/>
        <w:rPr>
          <w:lang w:val="ru-RU"/>
        </w:rPr>
      </w:pPr>
    </w:p>
    <w:p w14:paraId="5D21DA9E" w14:textId="77777777" w:rsidR="00EE4390" w:rsidRPr="00C92215" w:rsidRDefault="00EE4390">
      <w:pPr>
        <w:jc w:val="center"/>
        <w:rPr>
          <w:lang w:val="ru-RU"/>
        </w:rPr>
      </w:pPr>
    </w:p>
    <w:p w14:paraId="76CCD3D5" w14:textId="77777777" w:rsidR="00EE4390" w:rsidRPr="00C92215" w:rsidRDefault="00EE4390">
      <w:pPr>
        <w:jc w:val="center"/>
        <w:rPr>
          <w:lang w:val="ru-RU"/>
        </w:rPr>
      </w:pPr>
    </w:p>
    <w:p w14:paraId="2AE79CEC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lang w:val="ru-RU"/>
        </w:rPr>
        <w:t>Санкт-Петербург</w:t>
      </w:r>
    </w:p>
    <w:p w14:paraId="127BDE08" w14:textId="77777777" w:rsidR="00EE4390" w:rsidRPr="00C92215" w:rsidRDefault="00000000">
      <w:pPr>
        <w:jc w:val="center"/>
        <w:rPr>
          <w:lang w:val="ru-RU"/>
        </w:rPr>
      </w:pPr>
      <w:r w:rsidRPr="00C92215">
        <w:rPr>
          <w:lang w:val="ru-RU"/>
        </w:rPr>
        <w:t>2026</w:t>
      </w:r>
    </w:p>
    <w:p w14:paraId="350199A5" w14:textId="77777777" w:rsidR="00EE4390" w:rsidRPr="00C92215" w:rsidRDefault="00EE4390">
      <w:pPr>
        <w:rPr>
          <w:lang w:val="ru-RU"/>
        </w:rPr>
        <w:sectPr w:rsidR="00EE4390" w:rsidRPr="00C92215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19702663" w14:textId="77777777" w:rsidR="00EE4390" w:rsidRPr="00C92215" w:rsidRDefault="00000000">
      <w:pPr>
        <w:spacing w:after="240"/>
        <w:jc w:val="center"/>
        <w:rPr>
          <w:lang w:val="ru-RU"/>
        </w:rPr>
      </w:pPr>
      <w:r w:rsidRPr="00C92215">
        <w:rPr>
          <w:b/>
          <w:sz w:val="32"/>
          <w:lang w:val="ru-RU"/>
        </w:rPr>
        <w:lastRenderedPageBreak/>
        <w:t>ОГЛАВЛЕНИЕ</w:t>
      </w:r>
    </w:p>
    <w:p w14:paraId="7F638E9B" w14:textId="0C8F9A0C" w:rsidR="00C92215" w:rsidRDefault="0000000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287914" w:history="1">
        <w:r w:rsidR="00C92215" w:rsidRPr="00CB344C">
          <w:rPr>
            <w:rStyle w:val="Hyperlink"/>
            <w:noProof/>
          </w:rPr>
          <w:t>ВВЕДЕНИЕ</w:t>
        </w:r>
        <w:r w:rsidR="00C92215">
          <w:rPr>
            <w:noProof/>
            <w:webHidden/>
          </w:rPr>
          <w:tab/>
        </w:r>
        <w:r w:rsidR="00C92215">
          <w:rPr>
            <w:noProof/>
            <w:webHidden/>
          </w:rPr>
          <w:fldChar w:fldCharType="begin"/>
        </w:r>
        <w:r w:rsidR="00C92215">
          <w:rPr>
            <w:noProof/>
            <w:webHidden/>
          </w:rPr>
          <w:instrText xml:space="preserve"> PAGEREF _Toc228287914 \h </w:instrText>
        </w:r>
        <w:r w:rsidR="00C92215">
          <w:rPr>
            <w:noProof/>
            <w:webHidden/>
          </w:rPr>
        </w:r>
        <w:r w:rsidR="00C92215">
          <w:rPr>
            <w:noProof/>
            <w:webHidden/>
          </w:rPr>
          <w:fldChar w:fldCharType="separate"/>
        </w:r>
        <w:r w:rsidR="00C92215">
          <w:rPr>
            <w:noProof/>
            <w:webHidden/>
          </w:rPr>
          <w:t>3</w:t>
        </w:r>
        <w:r w:rsidR="00C92215">
          <w:rPr>
            <w:noProof/>
            <w:webHidden/>
          </w:rPr>
          <w:fldChar w:fldCharType="end"/>
        </w:r>
      </w:hyperlink>
    </w:p>
    <w:p w14:paraId="2962D109" w14:textId="5D277723" w:rsidR="00C92215" w:rsidRDefault="00C92215">
      <w:pPr>
        <w:pStyle w:val="TOC1"/>
        <w:tabs>
          <w:tab w:val="right" w:leader="dot" w:pos="9628"/>
        </w:tabs>
        <w:rPr>
          <w:noProof/>
        </w:rPr>
      </w:pPr>
      <w:hyperlink w:anchor="_Toc228287915" w:history="1">
        <w:r w:rsidRPr="00CB344C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FA225B" w14:textId="33695A3D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16" w:history="1">
        <w:r w:rsidRPr="00CB344C">
          <w:rPr>
            <w:rStyle w:val="Hyperlink"/>
            <w:noProof/>
          </w:rPr>
          <w:t>Очистка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04DFF6" w14:textId="7D7DE8FC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17" w:history="1">
        <w:r w:rsidRPr="00CB344C">
          <w:rPr>
            <w:rStyle w:val="Hyperlink"/>
            <w:noProof/>
          </w:rPr>
          <w:t>Анализ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10D793" w14:textId="17A46E09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18" w:history="1">
        <w:r w:rsidRPr="00CB344C">
          <w:rPr>
            <w:rStyle w:val="Hyperlink"/>
            <w:noProof/>
          </w:rPr>
          <w:t>Гистограмма важности признаков (gain ratio)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2B224D" w14:textId="1080DB57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19" w:history="1">
        <w:r w:rsidRPr="00CB344C">
          <w:rPr>
            <w:rStyle w:val="Hyperlink"/>
            <w:noProof/>
          </w:rPr>
          <w:t>Тепловая карта корреляций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CFE693" w14:textId="43551C27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20" w:history="1">
        <w:r w:rsidRPr="00CB344C">
          <w:rPr>
            <w:rStyle w:val="Hyperlink"/>
            <w:noProof/>
          </w:rPr>
          <w:t>Распределения признаков с квартилями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CD5FF6" w14:textId="4D61344E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21" w:history="1">
        <w:r w:rsidRPr="00CB344C">
          <w:rPr>
            <w:rStyle w:val="Hyperlink"/>
            <w:noProof/>
          </w:rPr>
          <w:t>Описательная статистика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E70993" w14:textId="695798B2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22" w:history="1">
        <w:r w:rsidRPr="00CB344C">
          <w:rPr>
            <w:rStyle w:val="Hyperlink"/>
            <w:noProof/>
          </w:rPr>
          <w:t>Политика по пропускам и выбросам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6748DC" w14:textId="24ADCF5E" w:rsidR="00C92215" w:rsidRDefault="00C92215">
      <w:pPr>
        <w:pStyle w:val="TOC2"/>
        <w:tabs>
          <w:tab w:val="right" w:leader="dot" w:pos="9628"/>
        </w:tabs>
        <w:rPr>
          <w:noProof/>
        </w:rPr>
      </w:pPr>
      <w:hyperlink w:anchor="_Toc228287923" w:history="1">
        <w:r w:rsidRPr="00CB344C">
          <w:rPr>
            <w:rStyle w:val="Hyperlink"/>
            <w:noProof/>
          </w:rPr>
          <w:t>Отбор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62EE85" w14:textId="7E05EC06" w:rsidR="00C92215" w:rsidRDefault="00C92215">
      <w:pPr>
        <w:pStyle w:val="TOC1"/>
        <w:tabs>
          <w:tab w:val="right" w:leader="dot" w:pos="9628"/>
        </w:tabs>
        <w:rPr>
          <w:noProof/>
        </w:rPr>
      </w:pPr>
      <w:hyperlink w:anchor="_Toc228287924" w:history="1">
        <w:r w:rsidRPr="00CB344C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7D5677" w14:textId="716552E8" w:rsidR="00EE4390" w:rsidRDefault="00000000">
      <w:r>
        <w:fldChar w:fldCharType="end"/>
      </w:r>
    </w:p>
    <w:p w14:paraId="296AFD68" w14:textId="77777777" w:rsidR="00EE4390" w:rsidRDefault="00000000">
      <w:r>
        <w:br w:type="page"/>
      </w:r>
    </w:p>
    <w:p w14:paraId="08884119" w14:textId="77777777" w:rsidR="00EE4390" w:rsidRPr="00C92215" w:rsidRDefault="00000000">
      <w:pPr>
        <w:pStyle w:val="Heading1"/>
        <w:rPr>
          <w:lang w:val="ru-RU"/>
        </w:rPr>
      </w:pPr>
      <w:bookmarkStart w:id="0" w:name="_Toc228287914"/>
      <w:r w:rsidRPr="00C92215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6E36060A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Цель работы: провести очистку набора скважинных измерений и отобрать набор признаков, информативных для последующего предсказания целевых переменных </w:t>
      </w:r>
      <w:r>
        <w:t>G</w:t>
      </w:r>
      <w:r w:rsidRPr="00C92215">
        <w:rPr>
          <w:lang w:val="ru-RU"/>
        </w:rPr>
        <w:t>_</w:t>
      </w:r>
      <w:r>
        <w:t>total</w:t>
      </w:r>
      <w:r w:rsidRPr="00C92215">
        <w:rPr>
          <w:lang w:val="ru-RU"/>
        </w:rPr>
        <w:t xml:space="preserve"> (массовый дебит) и КГФ (газоконденсатный фактор).</w:t>
      </w:r>
    </w:p>
    <w:p w14:paraId="2992A30C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Источник данных: </w:t>
      </w:r>
      <w:r>
        <w:t>ID</w:t>
      </w:r>
      <w:r w:rsidRPr="00C92215">
        <w:rPr>
          <w:lang w:val="ru-RU"/>
        </w:rPr>
        <w:t>_</w:t>
      </w:r>
      <w:r>
        <w:t>data</w:t>
      </w:r>
      <w:r w:rsidRPr="00C92215">
        <w:rPr>
          <w:lang w:val="ru-RU"/>
        </w:rPr>
        <w:t>_</w:t>
      </w:r>
      <w:r>
        <w:t>mass</w:t>
      </w:r>
      <w:r w:rsidRPr="00C92215">
        <w:rPr>
          <w:lang w:val="ru-RU"/>
        </w:rPr>
        <w:t xml:space="preserve">_18122012, лист </w:t>
      </w:r>
      <w:r>
        <w:t>VU</w:t>
      </w:r>
      <w:r w:rsidRPr="00C92215">
        <w:rPr>
          <w:lang w:val="ru-RU"/>
        </w:rPr>
        <w:t>. Размерность сырых данных 185 строк на 34 столбца. Среди столбцов присутствуют служебные (номер скважины, дата) и дублирующие (КГФ.1).</w:t>
      </w:r>
    </w:p>
    <w:p w14:paraId="7985CF1C" w14:textId="77777777" w:rsidR="00EE4390" w:rsidRDefault="00000000">
      <w:pPr>
        <w:ind w:firstLine="709"/>
        <w:jc w:val="both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14:paraId="1D675784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>Удалить строки, в которых обе целевые переменные пусты.</w:t>
      </w:r>
    </w:p>
    <w:p w14:paraId="20951D79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 xml:space="preserve">Заменить нечисловые маркеры пропусков на </w:t>
      </w:r>
      <w:proofErr w:type="spellStart"/>
      <w:r>
        <w:t>NaN</w:t>
      </w:r>
      <w:proofErr w:type="spellEnd"/>
      <w:r w:rsidRPr="00C92215">
        <w:rPr>
          <w:lang w:val="ru-RU"/>
        </w:rPr>
        <w:t>.</w:t>
      </w:r>
    </w:p>
    <w:p w14:paraId="13987F7B" w14:textId="77777777" w:rsidR="00EE4390" w:rsidRDefault="00000000">
      <w:pPr>
        <w:numPr>
          <w:ilvl w:val="0"/>
          <w:numId w:val="10"/>
        </w:numPr>
      </w:pPr>
      <w:r>
        <w:t>Сохранить названия признаков.</w:t>
      </w:r>
    </w:p>
    <w:p w14:paraId="5C5F40F6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 xml:space="preserve">Построить гистограмму важности признаков по </w:t>
      </w: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>.</w:t>
      </w:r>
    </w:p>
    <w:p w14:paraId="4D4C0ECF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>Построить тепловую карту корреляций (по модулю) для всех признаков, включая целевые.</w:t>
      </w:r>
    </w:p>
    <w:p w14:paraId="79E0F52F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 xml:space="preserve">Для каждого признака построить распределение с линиями </w:t>
      </w:r>
      <w:r>
        <w:t>Q</w:t>
      </w:r>
      <w:r w:rsidRPr="00C92215">
        <w:rPr>
          <w:lang w:val="ru-RU"/>
        </w:rPr>
        <w:t xml:space="preserve">1 и </w:t>
      </w:r>
      <w:r>
        <w:t>Q</w:t>
      </w:r>
      <w:r w:rsidRPr="00C92215">
        <w:rPr>
          <w:lang w:val="ru-RU"/>
        </w:rPr>
        <w:t>3.</w:t>
      </w:r>
    </w:p>
    <w:p w14:paraId="462B120C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>Посчитать описательную статистику для каждого признака.</w:t>
      </w:r>
    </w:p>
    <w:p w14:paraId="7D602781" w14:textId="77777777" w:rsidR="00EE4390" w:rsidRPr="00C92215" w:rsidRDefault="00000000">
      <w:pPr>
        <w:numPr>
          <w:ilvl w:val="0"/>
          <w:numId w:val="10"/>
        </w:numPr>
        <w:rPr>
          <w:lang w:val="ru-RU"/>
        </w:rPr>
      </w:pPr>
      <w:r w:rsidRPr="00C92215">
        <w:rPr>
          <w:lang w:val="ru-RU"/>
        </w:rPr>
        <w:t>Сформировать список оставленных и удалённых признаков с обоснованием.</w:t>
      </w:r>
    </w:p>
    <w:p w14:paraId="6CD87533" w14:textId="77777777" w:rsidR="00EE4390" w:rsidRPr="00C92215" w:rsidRDefault="00000000">
      <w:pPr>
        <w:rPr>
          <w:lang w:val="ru-RU"/>
        </w:rPr>
      </w:pPr>
      <w:r w:rsidRPr="00C92215">
        <w:rPr>
          <w:lang w:val="ru-RU"/>
        </w:rPr>
        <w:br w:type="page"/>
      </w:r>
    </w:p>
    <w:p w14:paraId="4715109A" w14:textId="77777777" w:rsidR="00EE4390" w:rsidRPr="00C92215" w:rsidRDefault="00000000">
      <w:pPr>
        <w:pStyle w:val="Heading1"/>
        <w:rPr>
          <w:lang w:val="ru-RU"/>
        </w:rPr>
      </w:pPr>
      <w:bookmarkStart w:id="1" w:name="_Toc228287915"/>
      <w:r w:rsidRPr="00C92215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0E2AAD27" w14:textId="77777777" w:rsidR="00EE4390" w:rsidRPr="00C92215" w:rsidRDefault="00000000">
      <w:pPr>
        <w:pStyle w:val="Heading2"/>
        <w:rPr>
          <w:lang w:val="ru-RU"/>
        </w:rPr>
      </w:pPr>
      <w:bookmarkStart w:id="2" w:name="_Toc228287916"/>
      <w:r w:rsidRPr="00C92215">
        <w:rPr>
          <w:rFonts w:ascii="Times New Roman" w:eastAsia="Times New Roman" w:hAnsi="Times New Roman" w:cs="Times New Roman"/>
          <w:lang w:val="ru-RU"/>
        </w:rPr>
        <w:t>Очистка данных</w:t>
      </w:r>
      <w:bookmarkEnd w:id="2"/>
    </w:p>
    <w:p w14:paraId="16417668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>На первом шаге снимаются служебные столбцы (</w:t>
      </w:r>
      <w:r>
        <w:t>Unnamed</w:t>
      </w:r>
      <w:r w:rsidRPr="00C92215">
        <w:rPr>
          <w:lang w:val="ru-RU"/>
        </w:rPr>
        <w:t xml:space="preserve">: 0 для номера скважины, </w:t>
      </w:r>
      <w:r>
        <w:t>Unnamed</w:t>
      </w:r>
      <w:r w:rsidRPr="00C92215">
        <w:rPr>
          <w:lang w:val="ru-RU"/>
        </w:rPr>
        <w:t>: 1 для даты, КГФ.1 как дубликат). Остаётся 31 столбец.</w:t>
      </w:r>
    </w:p>
    <w:p w14:paraId="686820F6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Все объектные столбцы конвертируются в числовые: запятая заменяется на точку, значения, неприводимые к числу, превращаются в </w:t>
      </w:r>
      <w:proofErr w:type="spellStart"/>
      <w:r>
        <w:t>NaN</w:t>
      </w:r>
      <w:proofErr w:type="spellEnd"/>
      <w:r w:rsidRPr="00C92215">
        <w:rPr>
          <w:lang w:val="ru-RU"/>
        </w:rPr>
        <w:t>. После конверсии все 31 столбец имеют числовой тип.</w:t>
      </w:r>
    </w:p>
    <w:p w14:paraId="7DC56B82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Маркеры '-' и пустая строка трактуются как пропуски и заменяются на </w:t>
      </w:r>
      <w:proofErr w:type="spellStart"/>
      <w:r>
        <w:t>NaN</w:t>
      </w:r>
      <w:proofErr w:type="spellEnd"/>
      <w:r w:rsidRPr="00C92215">
        <w:rPr>
          <w:lang w:val="ru-RU"/>
        </w:rPr>
        <w:t xml:space="preserve">. Дополнительно удаляются строки, в которых одновременно пусты </w:t>
      </w:r>
      <w:r>
        <w:t>G</w:t>
      </w:r>
      <w:r w:rsidRPr="00C92215">
        <w:rPr>
          <w:lang w:val="ru-RU"/>
        </w:rPr>
        <w:t>_</w:t>
      </w:r>
      <w:r>
        <w:t>total</w:t>
      </w:r>
      <w:r w:rsidRPr="00C92215">
        <w:rPr>
          <w:lang w:val="ru-RU"/>
        </w:rPr>
        <w:t xml:space="preserve"> и КГФ. После этого остаётся 23 строки и 31 столбец, из них 29 признаков и 2 </w:t>
      </w:r>
      <w:proofErr w:type="spellStart"/>
      <w:r w:rsidRPr="00C92215">
        <w:rPr>
          <w:lang w:val="ru-RU"/>
        </w:rPr>
        <w:t>таргета</w:t>
      </w:r>
      <w:proofErr w:type="spellEnd"/>
      <w:r w:rsidRPr="00C92215">
        <w:rPr>
          <w:lang w:val="ru-RU"/>
        </w:rPr>
        <w:t>.</w:t>
      </w:r>
    </w:p>
    <w:p w14:paraId="19BA5AE2" w14:textId="77777777" w:rsidR="00EE4390" w:rsidRPr="00C92215" w:rsidRDefault="00000000">
      <w:pPr>
        <w:pStyle w:val="Heading2"/>
        <w:rPr>
          <w:lang w:val="ru-RU"/>
        </w:rPr>
      </w:pPr>
      <w:bookmarkStart w:id="3" w:name="_Toc228287917"/>
      <w:r w:rsidRPr="00C92215">
        <w:rPr>
          <w:rFonts w:ascii="Times New Roman" w:eastAsia="Times New Roman" w:hAnsi="Times New Roman" w:cs="Times New Roman"/>
          <w:lang w:val="ru-RU"/>
        </w:rPr>
        <w:t>Анализ пропусков</w:t>
      </w:r>
      <w:bookmarkEnd w:id="3"/>
    </w:p>
    <w:p w14:paraId="1D3D3EEF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Доли пропусков по столбцам после очистки приведены в таблице 1. Высокие значения для </w:t>
      </w:r>
      <w:proofErr w:type="spellStart"/>
      <w:r w:rsidRPr="00C92215">
        <w:rPr>
          <w:lang w:val="ru-RU"/>
        </w:rPr>
        <w:t>таргетов</w:t>
      </w:r>
      <w:proofErr w:type="spellEnd"/>
      <w:r w:rsidRPr="00C92215">
        <w:rPr>
          <w:lang w:val="ru-RU"/>
        </w:rPr>
        <w:t xml:space="preserve"> (87,6 процента) объясняются тем, что </w:t>
      </w:r>
      <w:r>
        <w:t>G</w:t>
      </w:r>
      <w:r w:rsidRPr="00C92215">
        <w:rPr>
          <w:lang w:val="ru-RU"/>
        </w:rPr>
        <w:t>_</w:t>
      </w:r>
      <w:r>
        <w:t>total</w:t>
      </w:r>
      <w:r w:rsidRPr="00C92215">
        <w:rPr>
          <w:lang w:val="ru-RU"/>
        </w:rPr>
        <w:t xml:space="preserve"> и КГФ замерены лишь на части наблюдений; именно по этому подмножеству и работает дальнейший анализ. В разделе 'Отбор признаков' пояснены решения по столбцам с большой долей пропусков среди признаков.</w:t>
      </w:r>
    </w:p>
    <w:p w14:paraId="51A41E74" w14:textId="77777777" w:rsidR="00EE4390" w:rsidRPr="00C92215" w:rsidRDefault="00000000">
      <w:pPr>
        <w:spacing w:before="120"/>
        <w:rPr>
          <w:lang w:val="ru-RU"/>
        </w:rPr>
      </w:pPr>
      <w:r w:rsidRPr="00C92215">
        <w:rPr>
          <w:lang w:val="ru-RU"/>
        </w:rPr>
        <w:t>Таблица 1 — Доли пропусков по столбцам в исходном наборе (185 строк)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EE4390" w14:paraId="2714DDA6" w14:textId="77777777">
        <w:tc>
          <w:tcPr>
            <w:tcW w:w="4819" w:type="dxa"/>
          </w:tcPr>
          <w:p w14:paraId="20313ADC" w14:textId="77777777" w:rsidR="00EE4390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Признак</w:t>
            </w:r>
            <w:proofErr w:type="spellEnd"/>
          </w:p>
        </w:tc>
        <w:tc>
          <w:tcPr>
            <w:tcW w:w="4819" w:type="dxa"/>
          </w:tcPr>
          <w:p w14:paraId="1BABC0EC" w14:textId="77777777" w:rsidR="00EE4390" w:rsidRDefault="00000000">
            <w:pPr>
              <w:spacing w:line="276" w:lineRule="auto"/>
            </w:pPr>
            <w:r>
              <w:rPr>
                <w:b/>
              </w:rPr>
              <w:t>Доля пропусков, %</w:t>
            </w:r>
          </w:p>
        </w:tc>
      </w:tr>
      <w:tr w:rsidR="00EE4390" w14:paraId="78058350" w14:textId="77777777">
        <w:tc>
          <w:tcPr>
            <w:tcW w:w="4819" w:type="dxa"/>
          </w:tcPr>
          <w:p w14:paraId="668800D2" w14:textId="77777777" w:rsidR="00EE4390" w:rsidRDefault="00000000">
            <w:pPr>
              <w:spacing w:line="276" w:lineRule="auto"/>
            </w:pPr>
            <w:r>
              <w:t>КГФ</w:t>
            </w:r>
          </w:p>
        </w:tc>
        <w:tc>
          <w:tcPr>
            <w:tcW w:w="4819" w:type="dxa"/>
          </w:tcPr>
          <w:p w14:paraId="0A945820" w14:textId="77777777" w:rsidR="00EE4390" w:rsidRDefault="00000000">
            <w:pPr>
              <w:spacing w:line="276" w:lineRule="auto"/>
            </w:pPr>
            <w:r>
              <w:t>87,6</w:t>
            </w:r>
          </w:p>
        </w:tc>
      </w:tr>
      <w:tr w:rsidR="00EE4390" w14:paraId="6F5CD007" w14:textId="77777777">
        <w:tc>
          <w:tcPr>
            <w:tcW w:w="4819" w:type="dxa"/>
          </w:tcPr>
          <w:p w14:paraId="068B7D0A" w14:textId="77777777" w:rsidR="00EE4390" w:rsidRDefault="00000000">
            <w:pPr>
              <w:spacing w:line="276" w:lineRule="auto"/>
            </w:pPr>
            <w:r>
              <w:t>G_total</w:t>
            </w:r>
          </w:p>
        </w:tc>
        <w:tc>
          <w:tcPr>
            <w:tcW w:w="4819" w:type="dxa"/>
          </w:tcPr>
          <w:p w14:paraId="3048AE8B" w14:textId="77777777" w:rsidR="00EE4390" w:rsidRDefault="00000000">
            <w:pPr>
              <w:spacing w:line="276" w:lineRule="auto"/>
            </w:pPr>
            <w:r>
              <w:t>87,6</w:t>
            </w:r>
          </w:p>
        </w:tc>
      </w:tr>
      <w:tr w:rsidR="00EE4390" w14:paraId="527CDA33" w14:textId="77777777">
        <w:tc>
          <w:tcPr>
            <w:tcW w:w="4819" w:type="dxa"/>
          </w:tcPr>
          <w:p w14:paraId="56A58BF6" w14:textId="77777777" w:rsidR="00EE4390" w:rsidRDefault="00000000">
            <w:pPr>
              <w:spacing w:line="276" w:lineRule="auto"/>
            </w:pPr>
            <w:r>
              <w:t>Ro_w</w:t>
            </w:r>
          </w:p>
        </w:tc>
        <w:tc>
          <w:tcPr>
            <w:tcW w:w="4819" w:type="dxa"/>
          </w:tcPr>
          <w:p w14:paraId="27F73A1B" w14:textId="77777777" w:rsidR="00EE4390" w:rsidRDefault="00000000">
            <w:pPr>
              <w:spacing w:line="276" w:lineRule="auto"/>
            </w:pPr>
            <w:r>
              <w:t>87,6</w:t>
            </w:r>
          </w:p>
        </w:tc>
      </w:tr>
      <w:tr w:rsidR="00EE4390" w14:paraId="69C2A227" w14:textId="77777777">
        <w:tc>
          <w:tcPr>
            <w:tcW w:w="4819" w:type="dxa"/>
          </w:tcPr>
          <w:p w14:paraId="1ACBBFCE" w14:textId="77777777" w:rsidR="00EE4390" w:rsidRDefault="00000000">
            <w:pPr>
              <w:spacing w:line="276" w:lineRule="auto"/>
            </w:pPr>
            <w:r>
              <w:t>Ro_g</w:t>
            </w:r>
          </w:p>
        </w:tc>
        <w:tc>
          <w:tcPr>
            <w:tcW w:w="4819" w:type="dxa"/>
          </w:tcPr>
          <w:p w14:paraId="1589FD2F" w14:textId="77777777" w:rsidR="00EE4390" w:rsidRDefault="00000000">
            <w:pPr>
              <w:spacing w:line="276" w:lineRule="auto"/>
            </w:pPr>
            <w:r>
              <w:t>87,6</w:t>
            </w:r>
          </w:p>
        </w:tc>
      </w:tr>
      <w:tr w:rsidR="00EE4390" w14:paraId="41A11AD4" w14:textId="77777777">
        <w:tc>
          <w:tcPr>
            <w:tcW w:w="4819" w:type="dxa"/>
          </w:tcPr>
          <w:p w14:paraId="6AD3A734" w14:textId="77777777" w:rsidR="00EE4390" w:rsidRDefault="00000000">
            <w:pPr>
              <w:spacing w:line="276" w:lineRule="auto"/>
            </w:pPr>
            <w:r>
              <w:t>Удельная плотность газа</w:t>
            </w:r>
          </w:p>
        </w:tc>
        <w:tc>
          <w:tcPr>
            <w:tcW w:w="4819" w:type="dxa"/>
          </w:tcPr>
          <w:p w14:paraId="54C26B74" w14:textId="77777777" w:rsidR="00EE4390" w:rsidRDefault="00000000">
            <w:pPr>
              <w:spacing w:line="276" w:lineRule="auto"/>
            </w:pPr>
            <w:r>
              <w:t>49,7</w:t>
            </w:r>
          </w:p>
        </w:tc>
      </w:tr>
      <w:tr w:rsidR="00EE4390" w14:paraId="75AF3A18" w14:textId="77777777">
        <w:tc>
          <w:tcPr>
            <w:tcW w:w="4819" w:type="dxa"/>
          </w:tcPr>
          <w:p w14:paraId="5C8F211D" w14:textId="77777777" w:rsidR="00EE4390" w:rsidRDefault="00000000">
            <w:pPr>
              <w:spacing w:line="276" w:lineRule="auto"/>
            </w:pPr>
            <w:r>
              <w:t>Ro_c</w:t>
            </w:r>
          </w:p>
        </w:tc>
        <w:tc>
          <w:tcPr>
            <w:tcW w:w="4819" w:type="dxa"/>
          </w:tcPr>
          <w:p w14:paraId="79F6372A" w14:textId="77777777" w:rsidR="00EE4390" w:rsidRDefault="00000000">
            <w:pPr>
              <w:spacing w:line="276" w:lineRule="auto"/>
            </w:pPr>
            <w:r>
              <w:t>49,7</w:t>
            </w:r>
          </w:p>
        </w:tc>
      </w:tr>
      <w:tr w:rsidR="00EE4390" w14:paraId="0CBAFA53" w14:textId="77777777">
        <w:tc>
          <w:tcPr>
            <w:tcW w:w="4819" w:type="dxa"/>
          </w:tcPr>
          <w:p w14:paraId="5E54A3E0" w14:textId="77777777" w:rsidR="00EE4390" w:rsidRDefault="00000000">
            <w:pPr>
              <w:spacing w:line="276" w:lineRule="auto"/>
            </w:pPr>
            <w:r>
              <w:t>Тна шлейфе</w:t>
            </w:r>
          </w:p>
        </w:tc>
        <w:tc>
          <w:tcPr>
            <w:tcW w:w="4819" w:type="dxa"/>
          </w:tcPr>
          <w:p w14:paraId="701FBDA3" w14:textId="77777777" w:rsidR="00EE4390" w:rsidRDefault="00000000">
            <w:pPr>
              <w:spacing w:line="276" w:lineRule="auto"/>
            </w:pPr>
            <w:r>
              <w:t>33,5</w:t>
            </w:r>
          </w:p>
        </w:tc>
      </w:tr>
      <w:tr w:rsidR="00EE4390" w14:paraId="68BFC7A7" w14:textId="77777777">
        <w:tc>
          <w:tcPr>
            <w:tcW w:w="4819" w:type="dxa"/>
          </w:tcPr>
          <w:p w14:paraId="7C21E909" w14:textId="77777777" w:rsidR="00EE4390" w:rsidRDefault="00000000">
            <w:pPr>
              <w:spacing w:line="276" w:lineRule="auto"/>
            </w:pPr>
            <w:r>
              <w:t>Рпл. Тек (Карноухов)</w:t>
            </w:r>
          </w:p>
        </w:tc>
        <w:tc>
          <w:tcPr>
            <w:tcW w:w="4819" w:type="dxa"/>
          </w:tcPr>
          <w:p w14:paraId="3BF608E3" w14:textId="77777777" w:rsidR="00EE4390" w:rsidRDefault="00000000">
            <w:pPr>
              <w:spacing w:line="276" w:lineRule="auto"/>
            </w:pPr>
            <w:r>
              <w:t>27,0</w:t>
            </w:r>
          </w:p>
        </w:tc>
      </w:tr>
      <w:tr w:rsidR="00EE4390" w14:paraId="0A80AEC7" w14:textId="77777777">
        <w:tc>
          <w:tcPr>
            <w:tcW w:w="4819" w:type="dxa"/>
          </w:tcPr>
          <w:p w14:paraId="205B2DAF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(Расчет по КВД)</w:t>
            </w:r>
          </w:p>
        </w:tc>
        <w:tc>
          <w:tcPr>
            <w:tcW w:w="4819" w:type="dxa"/>
          </w:tcPr>
          <w:p w14:paraId="64F44825" w14:textId="77777777" w:rsidR="00EE4390" w:rsidRDefault="00000000">
            <w:pPr>
              <w:spacing w:line="276" w:lineRule="auto"/>
            </w:pPr>
            <w:r>
              <w:t>14,6</w:t>
            </w:r>
          </w:p>
        </w:tc>
      </w:tr>
      <w:tr w:rsidR="00EE4390" w14:paraId="0DA848A5" w14:textId="77777777">
        <w:tc>
          <w:tcPr>
            <w:tcW w:w="4819" w:type="dxa"/>
          </w:tcPr>
          <w:p w14:paraId="05BDBB06" w14:textId="77777777" w:rsidR="00EE4390" w:rsidRDefault="00000000">
            <w:pPr>
              <w:spacing w:line="276" w:lineRule="auto"/>
            </w:pPr>
            <w:r>
              <w:t>Рлин</w:t>
            </w:r>
          </w:p>
        </w:tc>
        <w:tc>
          <w:tcPr>
            <w:tcW w:w="4819" w:type="dxa"/>
          </w:tcPr>
          <w:p w14:paraId="5ABC8788" w14:textId="77777777" w:rsidR="00EE4390" w:rsidRDefault="00000000">
            <w:pPr>
              <w:spacing w:line="276" w:lineRule="auto"/>
            </w:pPr>
            <w:r>
              <w:t>5,9</w:t>
            </w:r>
          </w:p>
        </w:tc>
      </w:tr>
      <w:tr w:rsidR="00EE4390" w14:paraId="54CED951" w14:textId="77777777">
        <w:tc>
          <w:tcPr>
            <w:tcW w:w="4819" w:type="dxa"/>
          </w:tcPr>
          <w:p w14:paraId="0BF7AC6C" w14:textId="77777777" w:rsidR="00EE4390" w:rsidRDefault="00000000">
            <w:pPr>
              <w:spacing w:line="276" w:lineRule="auto"/>
            </w:pPr>
            <w:r>
              <w:t>Дебит смеси</w:t>
            </w:r>
          </w:p>
        </w:tc>
        <w:tc>
          <w:tcPr>
            <w:tcW w:w="4819" w:type="dxa"/>
          </w:tcPr>
          <w:p w14:paraId="379E73D7" w14:textId="77777777" w:rsidR="00EE4390" w:rsidRDefault="00000000">
            <w:pPr>
              <w:spacing w:line="276" w:lineRule="auto"/>
            </w:pPr>
            <w:r>
              <w:t>4,9</w:t>
            </w:r>
          </w:p>
        </w:tc>
      </w:tr>
      <w:tr w:rsidR="00EE4390" w14:paraId="4FA81957" w14:textId="77777777">
        <w:tc>
          <w:tcPr>
            <w:tcW w:w="4819" w:type="dxa"/>
          </w:tcPr>
          <w:p w14:paraId="1E73ECF1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lastRenderedPageBreak/>
              <w:t>Рпл</w:t>
            </w:r>
            <w:proofErr w:type="spellEnd"/>
            <w:r w:rsidRPr="00C92215">
              <w:rPr>
                <w:lang w:val="ru-RU"/>
              </w:rPr>
              <w:t>. Тек (послед точка на КВД)</w:t>
            </w:r>
          </w:p>
        </w:tc>
        <w:tc>
          <w:tcPr>
            <w:tcW w:w="4819" w:type="dxa"/>
          </w:tcPr>
          <w:p w14:paraId="60559E55" w14:textId="77777777" w:rsidR="00EE4390" w:rsidRDefault="00000000">
            <w:pPr>
              <w:spacing w:line="276" w:lineRule="auto"/>
            </w:pPr>
            <w:r>
              <w:t>4,3</w:t>
            </w:r>
          </w:p>
        </w:tc>
      </w:tr>
      <w:tr w:rsidR="00EE4390" w14:paraId="796C98B9" w14:textId="77777777">
        <w:tc>
          <w:tcPr>
            <w:tcW w:w="4819" w:type="dxa"/>
          </w:tcPr>
          <w:p w14:paraId="7EE0FF1C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r>
              <w:t>T</w:t>
            </w:r>
            <w:proofErr w:type="spellStart"/>
            <w:r w:rsidRPr="00C92215">
              <w:rPr>
                <w:lang w:val="ru-RU"/>
              </w:rPr>
              <w:t>лин</w:t>
            </w:r>
            <w:proofErr w:type="spellEnd"/>
            <w:r w:rsidRPr="00C92215">
              <w:rPr>
                <w:lang w:val="ru-RU"/>
              </w:rPr>
              <w:t xml:space="preserve">, </w:t>
            </w:r>
            <w:r>
              <w:t>P</w:t>
            </w:r>
            <w:r w:rsidRPr="00C92215">
              <w:rPr>
                <w:lang w:val="ru-RU"/>
              </w:rPr>
              <w:t xml:space="preserve">сб, </w:t>
            </w:r>
            <w:r>
              <w:t>P</w:t>
            </w:r>
            <w:proofErr w:type="spellStart"/>
            <w:r w:rsidRPr="00C92215">
              <w:rPr>
                <w:lang w:val="ru-RU"/>
              </w:rPr>
              <w:t>лин</w:t>
            </w:r>
            <w:proofErr w:type="spellEnd"/>
            <w:r w:rsidRPr="00C92215">
              <w:rPr>
                <w:lang w:val="ru-RU"/>
              </w:rPr>
              <w:t xml:space="preserve">, Дебит </w:t>
            </w:r>
            <w:proofErr w:type="spellStart"/>
            <w:r w:rsidRPr="00C92215">
              <w:rPr>
                <w:lang w:val="ru-RU"/>
              </w:rPr>
              <w:t>гааз</w:t>
            </w:r>
            <w:proofErr w:type="spellEnd"/>
            <w:r w:rsidRPr="00C92215">
              <w:rPr>
                <w:lang w:val="ru-RU"/>
              </w:rPr>
              <w:t xml:space="preserve">, Дебит кон нестабильный, Дебит воды.1, </w:t>
            </w:r>
            <w:r>
              <w:t>P</w:t>
            </w:r>
            <w:r w:rsidRPr="00C92215">
              <w:rPr>
                <w:lang w:val="ru-RU"/>
              </w:rPr>
              <w:t>сб.1</w:t>
            </w:r>
          </w:p>
        </w:tc>
        <w:tc>
          <w:tcPr>
            <w:tcW w:w="4819" w:type="dxa"/>
          </w:tcPr>
          <w:p w14:paraId="18A7D394" w14:textId="77777777" w:rsidR="00EE4390" w:rsidRDefault="00000000">
            <w:pPr>
              <w:spacing w:line="276" w:lineRule="auto"/>
            </w:pPr>
            <w:r>
              <w:t>3,8</w:t>
            </w:r>
          </w:p>
        </w:tc>
      </w:tr>
      <w:tr w:rsidR="00EE4390" w14:paraId="086B416C" w14:textId="77777777">
        <w:tc>
          <w:tcPr>
            <w:tcW w:w="4819" w:type="dxa"/>
          </w:tcPr>
          <w:p w14:paraId="562BE7BE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Рзаб</w:t>
            </w:r>
            <w:proofErr w:type="spellEnd"/>
            <w:r w:rsidRPr="00C92215">
              <w:rPr>
                <w:lang w:val="ru-RU"/>
              </w:rPr>
              <w:t xml:space="preserve">, Рзаб.1, </w:t>
            </w:r>
            <w:proofErr w:type="spellStart"/>
            <w:r w:rsidRPr="00C92215">
              <w:rPr>
                <w:lang w:val="ru-RU"/>
              </w:rPr>
              <w:t>Тзаб</w:t>
            </w:r>
            <w:proofErr w:type="spellEnd"/>
            <w:r w:rsidRPr="00C92215">
              <w:rPr>
                <w:lang w:val="ru-RU"/>
              </w:rPr>
              <w:t>, Глубина манометра</w:t>
            </w:r>
          </w:p>
        </w:tc>
        <w:tc>
          <w:tcPr>
            <w:tcW w:w="4819" w:type="dxa"/>
          </w:tcPr>
          <w:p w14:paraId="6D664B7F" w14:textId="77777777" w:rsidR="00EE4390" w:rsidRDefault="00000000">
            <w:pPr>
              <w:spacing w:line="276" w:lineRule="auto"/>
            </w:pPr>
            <w:r>
              <w:t>2,2</w:t>
            </w:r>
          </w:p>
        </w:tc>
      </w:tr>
    </w:tbl>
    <w:p w14:paraId="15B9907F" w14:textId="77777777" w:rsidR="00EE4390" w:rsidRPr="00C92215" w:rsidRDefault="00000000">
      <w:pPr>
        <w:pStyle w:val="Heading2"/>
        <w:rPr>
          <w:lang w:val="ru-RU"/>
        </w:rPr>
      </w:pPr>
      <w:bookmarkStart w:id="4" w:name="_Toc228287918"/>
      <w:r w:rsidRPr="00C92215">
        <w:rPr>
          <w:rFonts w:ascii="Times New Roman" w:eastAsia="Times New Roman" w:hAnsi="Times New Roman" w:cs="Times New Roman"/>
          <w:lang w:val="ru-RU"/>
        </w:rPr>
        <w:t>Гистограмма важности признаков (</w:t>
      </w:r>
      <w:r>
        <w:rPr>
          <w:rFonts w:ascii="Times New Roman" w:eastAsia="Times New Roman" w:hAnsi="Times New Roman" w:cs="Times New Roman"/>
        </w:rPr>
        <w:t>gain</w:t>
      </w:r>
      <w:r w:rsidRPr="00C9221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ratio</w:t>
      </w:r>
      <w:r w:rsidRPr="00C92215">
        <w:rPr>
          <w:rFonts w:ascii="Times New Roman" w:eastAsia="Times New Roman" w:hAnsi="Times New Roman" w:cs="Times New Roman"/>
          <w:lang w:val="ru-RU"/>
        </w:rPr>
        <w:t>)</w:t>
      </w:r>
      <w:bookmarkEnd w:id="4"/>
    </w:p>
    <w:p w14:paraId="0AE91DD3" w14:textId="77777777" w:rsidR="00EE4390" w:rsidRDefault="00000000">
      <w:pPr>
        <w:ind w:firstLine="709"/>
        <w:jc w:val="both"/>
      </w:pP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 xml:space="preserve"> считается как нормированный прирост информации: </w:t>
      </w:r>
      <w:r>
        <w:t>feature</w:t>
      </w:r>
      <w:r w:rsidRPr="00C92215">
        <w:rPr>
          <w:lang w:val="ru-RU"/>
        </w:rPr>
        <w:t xml:space="preserve"> и </w:t>
      </w:r>
      <w:r>
        <w:t>target</w:t>
      </w:r>
      <w:r w:rsidRPr="00C92215">
        <w:rPr>
          <w:lang w:val="ru-RU"/>
        </w:rPr>
        <w:t xml:space="preserve"> </w:t>
      </w:r>
      <w:proofErr w:type="spellStart"/>
      <w:r w:rsidRPr="00C92215">
        <w:rPr>
          <w:lang w:val="ru-RU"/>
        </w:rPr>
        <w:t>дискретизируются</w:t>
      </w:r>
      <w:proofErr w:type="spellEnd"/>
      <w:r w:rsidRPr="00C92215">
        <w:rPr>
          <w:lang w:val="ru-RU"/>
        </w:rPr>
        <w:t xml:space="preserve"> квантильным разбиением на 10 интервалов, далее по обычной формуле </w:t>
      </w:r>
      <w:r>
        <w:t>IG</w:t>
      </w:r>
      <w:r w:rsidRPr="00C92215">
        <w:rPr>
          <w:lang w:val="ru-RU"/>
        </w:rPr>
        <w:t xml:space="preserve"> / </w:t>
      </w:r>
      <w:proofErr w:type="spellStart"/>
      <w:r>
        <w:t>SplitInfo</w:t>
      </w:r>
      <w:proofErr w:type="spellEnd"/>
      <w:r w:rsidRPr="00C92215">
        <w:rPr>
          <w:lang w:val="ru-RU"/>
        </w:rPr>
        <w:t xml:space="preserve">. </w:t>
      </w:r>
      <w:r>
        <w:t>Усредняется по двум таргетам G_total и КГФ.</w:t>
      </w:r>
    </w:p>
    <w:p w14:paraId="2C29D848" w14:textId="77777777" w:rsidR="00EE439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D7A7B9B" wp14:editId="5EE4F0A1">
            <wp:extent cx="6120000" cy="3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1793" w14:textId="77777777" w:rsidR="00EE4390" w:rsidRPr="00C92215" w:rsidRDefault="00000000">
      <w:pPr>
        <w:spacing w:after="120"/>
        <w:jc w:val="center"/>
        <w:rPr>
          <w:lang w:val="ru-RU"/>
        </w:rPr>
      </w:pPr>
      <w:r w:rsidRPr="00C92215">
        <w:rPr>
          <w:lang w:val="ru-RU"/>
        </w:rPr>
        <w:t xml:space="preserve">Рисунок 1 — Средний </w:t>
      </w: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 xml:space="preserve"> по признакам (</w:t>
      </w:r>
      <w:r>
        <w:t>G</w:t>
      </w:r>
      <w:r w:rsidRPr="00C92215">
        <w:rPr>
          <w:lang w:val="ru-RU"/>
        </w:rPr>
        <w:t>_</w:t>
      </w:r>
      <w:r>
        <w:t>total</w:t>
      </w:r>
      <w:r w:rsidRPr="00C92215">
        <w:rPr>
          <w:lang w:val="ru-RU"/>
        </w:rPr>
        <w:t xml:space="preserve"> и КГФ)</w:t>
      </w:r>
    </w:p>
    <w:p w14:paraId="2DA43EF1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Лидеры по информативности: Дебит смеси (0,756), Дебит газа (0,729), </w:t>
      </w:r>
      <w:r>
        <w:t>T</w:t>
      </w:r>
      <w:proofErr w:type="spellStart"/>
      <w:r w:rsidRPr="00C92215">
        <w:rPr>
          <w:lang w:val="ru-RU"/>
        </w:rPr>
        <w:t>лин</w:t>
      </w:r>
      <w:proofErr w:type="spellEnd"/>
      <w:r w:rsidRPr="00C92215">
        <w:rPr>
          <w:lang w:val="ru-RU"/>
        </w:rPr>
        <w:t xml:space="preserve"> (0,724), Дебит </w:t>
      </w:r>
      <w:proofErr w:type="spellStart"/>
      <w:r w:rsidRPr="00C92215">
        <w:rPr>
          <w:lang w:val="ru-RU"/>
        </w:rPr>
        <w:t>гааз</w:t>
      </w:r>
      <w:proofErr w:type="spellEnd"/>
      <w:r w:rsidRPr="00C92215">
        <w:rPr>
          <w:lang w:val="ru-RU"/>
        </w:rPr>
        <w:t xml:space="preserve"> (0,724), </w:t>
      </w:r>
      <w:r>
        <w:t>D</w:t>
      </w:r>
      <w:proofErr w:type="spellStart"/>
      <w:r w:rsidRPr="00C92215">
        <w:rPr>
          <w:lang w:val="ru-RU"/>
        </w:rPr>
        <w:t>шт</w:t>
      </w:r>
      <w:proofErr w:type="spellEnd"/>
      <w:r w:rsidRPr="00C92215">
        <w:rPr>
          <w:lang w:val="ru-RU"/>
        </w:rPr>
        <w:t xml:space="preserve"> (0,716). Нулевую важность дают </w:t>
      </w:r>
      <w:r>
        <w:t>Ro</w:t>
      </w:r>
      <w:r w:rsidRPr="00C92215">
        <w:rPr>
          <w:lang w:val="ru-RU"/>
        </w:rPr>
        <w:t>_</w:t>
      </w:r>
      <w:r>
        <w:t>w</w:t>
      </w:r>
      <w:r w:rsidRPr="00C92215">
        <w:rPr>
          <w:lang w:val="ru-RU"/>
        </w:rPr>
        <w:t xml:space="preserve"> (константа 1000) и </w:t>
      </w:r>
      <w:proofErr w:type="spellStart"/>
      <w:r w:rsidRPr="00C92215">
        <w:rPr>
          <w:lang w:val="ru-RU"/>
        </w:rPr>
        <w:t>Нэф</w:t>
      </w:r>
      <w:proofErr w:type="spellEnd"/>
      <w:r w:rsidRPr="00C92215">
        <w:rPr>
          <w:lang w:val="ru-RU"/>
        </w:rPr>
        <w:t xml:space="preserve"> (почти константа со значением 63,6 у большинства строк).</w:t>
      </w:r>
    </w:p>
    <w:p w14:paraId="110F638B" w14:textId="77777777" w:rsidR="00EE4390" w:rsidRPr="00C92215" w:rsidRDefault="00000000">
      <w:pPr>
        <w:pStyle w:val="Heading2"/>
        <w:rPr>
          <w:lang w:val="ru-RU"/>
        </w:rPr>
      </w:pPr>
      <w:bookmarkStart w:id="5" w:name="_Toc228287919"/>
      <w:r w:rsidRPr="00C92215">
        <w:rPr>
          <w:rFonts w:ascii="Times New Roman" w:eastAsia="Times New Roman" w:hAnsi="Times New Roman" w:cs="Times New Roman"/>
          <w:lang w:val="ru-RU"/>
        </w:rPr>
        <w:t>Тепловая карта корреляций</w:t>
      </w:r>
      <w:bookmarkEnd w:id="5"/>
    </w:p>
    <w:p w14:paraId="166A839F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Корреляции по Пирсону вычисляются по всем 29 признакам и 2 </w:t>
      </w:r>
      <w:proofErr w:type="spellStart"/>
      <w:r w:rsidRPr="00C92215">
        <w:rPr>
          <w:lang w:val="ru-RU"/>
        </w:rPr>
        <w:t>таргетам</w:t>
      </w:r>
      <w:proofErr w:type="spellEnd"/>
      <w:r w:rsidRPr="00C92215">
        <w:rPr>
          <w:lang w:val="ru-RU"/>
        </w:rPr>
        <w:t>, значения берутся по модулю. Тепловая карта показывает крупные блоки сильно связанных признаков: давления, дебиты, плотности.</w:t>
      </w:r>
    </w:p>
    <w:p w14:paraId="0F48201D" w14:textId="77777777" w:rsidR="00EE439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FF02BFB" wp14:editId="0BD3E759">
            <wp:extent cx="6120000" cy="489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s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899" w14:textId="77777777" w:rsidR="00EE4390" w:rsidRPr="00C92215" w:rsidRDefault="00000000">
      <w:pPr>
        <w:spacing w:after="120"/>
        <w:jc w:val="center"/>
        <w:rPr>
          <w:lang w:val="ru-RU"/>
        </w:rPr>
      </w:pPr>
      <w:r w:rsidRPr="00C92215">
        <w:rPr>
          <w:lang w:val="ru-RU"/>
        </w:rPr>
        <w:t xml:space="preserve">Рисунок 2 — Матрица абсолютных корреляций между признаками и </w:t>
      </w:r>
      <w:proofErr w:type="spellStart"/>
      <w:r w:rsidRPr="00C92215">
        <w:rPr>
          <w:lang w:val="ru-RU"/>
        </w:rPr>
        <w:t>таргетами</w:t>
      </w:r>
      <w:proofErr w:type="spellEnd"/>
    </w:p>
    <w:p w14:paraId="192AAB0A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>Пары признаков с |</w:t>
      </w:r>
      <w:r>
        <w:t>r</w:t>
      </w:r>
      <w:r w:rsidRPr="00C92215">
        <w:rPr>
          <w:lang w:val="ru-RU"/>
        </w:rPr>
        <w:t>| больше 0,95 (</w:t>
      </w:r>
      <w:proofErr w:type="spellStart"/>
      <w:r w:rsidRPr="00C92215">
        <w:rPr>
          <w:lang w:val="ru-RU"/>
        </w:rPr>
        <w:t>мультиколлинеарность</w:t>
      </w:r>
      <w:proofErr w:type="spellEnd"/>
      <w:r w:rsidRPr="00C92215">
        <w:rPr>
          <w:lang w:val="ru-RU"/>
        </w:rPr>
        <w:t>):</w:t>
      </w:r>
    </w:p>
    <w:p w14:paraId="14F04FDD" w14:textId="77777777" w:rsidR="00EE4390" w:rsidRPr="00C92215" w:rsidRDefault="00000000">
      <w:pPr>
        <w:spacing w:before="120"/>
        <w:rPr>
          <w:lang w:val="ru-RU"/>
        </w:rPr>
      </w:pPr>
      <w:r w:rsidRPr="00C92215">
        <w:rPr>
          <w:lang w:val="ru-RU"/>
        </w:rPr>
        <w:t>Таблица 2 — Пары признаков с абсолютной корреляцией выше 0,95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E4390" w14:paraId="14375E7E" w14:textId="77777777">
        <w:tc>
          <w:tcPr>
            <w:tcW w:w="3213" w:type="dxa"/>
          </w:tcPr>
          <w:p w14:paraId="623491B9" w14:textId="77777777" w:rsidR="00EE4390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Признак</w:t>
            </w:r>
            <w:proofErr w:type="spellEnd"/>
            <w:r>
              <w:rPr>
                <w:b/>
              </w:rPr>
              <w:t xml:space="preserve"> A</w:t>
            </w:r>
          </w:p>
        </w:tc>
        <w:tc>
          <w:tcPr>
            <w:tcW w:w="3213" w:type="dxa"/>
          </w:tcPr>
          <w:p w14:paraId="15C74824" w14:textId="77777777" w:rsidR="00EE4390" w:rsidRDefault="00000000">
            <w:pPr>
              <w:spacing w:line="276" w:lineRule="auto"/>
            </w:pPr>
            <w:r>
              <w:rPr>
                <w:b/>
              </w:rPr>
              <w:t>Признак B</w:t>
            </w:r>
          </w:p>
        </w:tc>
        <w:tc>
          <w:tcPr>
            <w:tcW w:w="3213" w:type="dxa"/>
          </w:tcPr>
          <w:p w14:paraId="19275011" w14:textId="77777777" w:rsidR="00EE4390" w:rsidRDefault="00000000">
            <w:pPr>
              <w:spacing w:line="276" w:lineRule="auto"/>
            </w:pPr>
            <w:r>
              <w:rPr>
                <w:b/>
              </w:rPr>
              <w:t>|r|</w:t>
            </w:r>
          </w:p>
        </w:tc>
      </w:tr>
      <w:tr w:rsidR="00EE4390" w14:paraId="734F1A19" w14:textId="77777777">
        <w:tc>
          <w:tcPr>
            <w:tcW w:w="3213" w:type="dxa"/>
          </w:tcPr>
          <w:p w14:paraId="2B30B1BC" w14:textId="77777777" w:rsidR="00EE4390" w:rsidRDefault="00000000">
            <w:pPr>
              <w:spacing w:line="276" w:lineRule="auto"/>
            </w:pPr>
            <w:r>
              <w:t>Дебит газа</w:t>
            </w:r>
          </w:p>
        </w:tc>
        <w:tc>
          <w:tcPr>
            <w:tcW w:w="3213" w:type="dxa"/>
          </w:tcPr>
          <w:p w14:paraId="061F485A" w14:textId="77777777" w:rsidR="00EE4390" w:rsidRDefault="00000000">
            <w:pPr>
              <w:spacing w:line="276" w:lineRule="auto"/>
            </w:pPr>
            <w:r>
              <w:t>Дебит смеси</w:t>
            </w:r>
          </w:p>
        </w:tc>
        <w:tc>
          <w:tcPr>
            <w:tcW w:w="3213" w:type="dxa"/>
          </w:tcPr>
          <w:p w14:paraId="79274A02" w14:textId="77777777" w:rsidR="00EE4390" w:rsidRDefault="00000000">
            <w:pPr>
              <w:spacing w:line="276" w:lineRule="auto"/>
            </w:pPr>
            <w:r>
              <w:t>1,000</w:t>
            </w:r>
          </w:p>
        </w:tc>
      </w:tr>
      <w:tr w:rsidR="00EE4390" w14:paraId="03843A85" w14:textId="77777777">
        <w:tc>
          <w:tcPr>
            <w:tcW w:w="3213" w:type="dxa"/>
          </w:tcPr>
          <w:p w14:paraId="3CA91629" w14:textId="77777777" w:rsidR="00EE4390" w:rsidRDefault="00000000">
            <w:pPr>
              <w:spacing w:line="276" w:lineRule="auto"/>
            </w:pPr>
            <w:r>
              <w:t>Pсб</w:t>
            </w:r>
          </w:p>
        </w:tc>
        <w:tc>
          <w:tcPr>
            <w:tcW w:w="3213" w:type="dxa"/>
          </w:tcPr>
          <w:p w14:paraId="3DC3FE15" w14:textId="77777777" w:rsidR="00EE4390" w:rsidRDefault="00000000">
            <w:pPr>
              <w:spacing w:line="276" w:lineRule="auto"/>
            </w:pPr>
            <w:r>
              <w:t>Pсб.1</w:t>
            </w:r>
          </w:p>
        </w:tc>
        <w:tc>
          <w:tcPr>
            <w:tcW w:w="3213" w:type="dxa"/>
          </w:tcPr>
          <w:p w14:paraId="22F747A5" w14:textId="77777777" w:rsidR="00EE4390" w:rsidRDefault="00000000">
            <w:pPr>
              <w:spacing w:line="276" w:lineRule="auto"/>
            </w:pPr>
            <w:r>
              <w:t>1,000</w:t>
            </w:r>
          </w:p>
        </w:tc>
      </w:tr>
      <w:tr w:rsidR="00EE4390" w14:paraId="36711050" w14:textId="77777777">
        <w:tc>
          <w:tcPr>
            <w:tcW w:w="3213" w:type="dxa"/>
          </w:tcPr>
          <w:p w14:paraId="02C5AEED" w14:textId="77777777" w:rsidR="00EE4390" w:rsidRDefault="00000000">
            <w:pPr>
              <w:spacing w:line="276" w:lineRule="auto"/>
            </w:pPr>
            <w:r>
              <w:t>Ro_g</w:t>
            </w:r>
          </w:p>
        </w:tc>
        <w:tc>
          <w:tcPr>
            <w:tcW w:w="3213" w:type="dxa"/>
          </w:tcPr>
          <w:p w14:paraId="74D46CD2" w14:textId="77777777" w:rsidR="00EE4390" w:rsidRDefault="00000000">
            <w:pPr>
              <w:spacing w:line="276" w:lineRule="auto"/>
            </w:pPr>
            <w:r>
              <w:t>Удельная плотность газа</w:t>
            </w:r>
          </w:p>
        </w:tc>
        <w:tc>
          <w:tcPr>
            <w:tcW w:w="3213" w:type="dxa"/>
          </w:tcPr>
          <w:p w14:paraId="145FB35F" w14:textId="77777777" w:rsidR="00EE4390" w:rsidRDefault="00000000">
            <w:pPr>
              <w:spacing w:line="276" w:lineRule="auto"/>
            </w:pPr>
            <w:r>
              <w:t>1,000</w:t>
            </w:r>
          </w:p>
        </w:tc>
      </w:tr>
      <w:tr w:rsidR="00EE4390" w14:paraId="5C6A18F8" w14:textId="77777777">
        <w:tc>
          <w:tcPr>
            <w:tcW w:w="3213" w:type="dxa"/>
          </w:tcPr>
          <w:p w14:paraId="2A8BADDF" w14:textId="77777777" w:rsidR="00EE4390" w:rsidRDefault="00000000">
            <w:pPr>
              <w:spacing w:line="276" w:lineRule="auto"/>
            </w:pPr>
            <w:r>
              <w:t>Глубина манометра</w:t>
            </w:r>
          </w:p>
        </w:tc>
        <w:tc>
          <w:tcPr>
            <w:tcW w:w="3213" w:type="dxa"/>
          </w:tcPr>
          <w:p w14:paraId="4B9A1190" w14:textId="77777777" w:rsidR="00EE4390" w:rsidRDefault="00000000">
            <w:pPr>
              <w:spacing w:line="276" w:lineRule="auto"/>
            </w:pPr>
            <w:r>
              <w:t>Нэф</w:t>
            </w:r>
          </w:p>
        </w:tc>
        <w:tc>
          <w:tcPr>
            <w:tcW w:w="3213" w:type="dxa"/>
          </w:tcPr>
          <w:p w14:paraId="70A09B13" w14:textId="77777777" w:rsidR="00EE4390" w:rsidRDefault="00000000">
            <w:pPr>
              <w:spacing w:line="276" w:lineRule="auto"/>
            </w:pPr>
            <w:r>
              <w:t>0,999</w:t>
            </w:r>
          </w:p>
        </w:tc>
      </w:tr>
      <w:tr w:rsidR="00EE4390" w14:paraId="2A644968" w14:textId="77777777">
        <w:tc>
          <w:tcPr>
            <w:tcW w:w="3213" w:type="dxa"/>
          </w:tcPr>
          <w:p w14:paraId="6D4CBFAD" w14:textId="77777777" w:rsidR="00EE4390" w:rsidRDefault="00000000">
            <w:pPr>
              <w:spacing w:line="276" w:lineRule="auto"/>
            </w:pPr>
            <w:r>
              <w:t>Руст</w:t>
            </w:r>
          </w:p>
        </w:tc>
        <w:tc>
          <w:tcPr>
            <w:tcW w:w="3213" w:type="dxa"/>
          </w:tcPr>
          <w:p w14:paraId="34624B08" w14:textId="77777777" w:rsidR="00EE4390" w:rsidRDefault="00000000">
            <w:pPr>
              <w:spacing w:line="276" w:lineRule="auto"/>
            </w:pPr>
            <w:r>
              <w:t>Руст.1</w:t>
            </w:r>
          </w:p>
        </w:tc>
        <w:tc>
          <w:tcPr>
            <w:tcW w:w="3213" w:type="dxa"/>
          </w:tcPr>
          <w:p w14:paraId="39E53D0F" w14:textId="77777777" w:rsidR="00EE4390" w:rsidRDefault="00000000">
            <w:pPr>
              <w:spacing w:line="276" w:lineRule="auto"/>
            </w:pPr>
            <w:r>
              <w:t>0,999</w:t>
            </w:r>
          </w:p>
        </w:tc>
      </w:tr>
      <w:tr w:rsidR="00EE4390" w14:paraId="66CA1F3D" w14:textId="77777777">
        <w:tc>
          <w:tcPr>
            <w:tcW w:w="3213" w:type="dxa"/>
          </w:tcPr>
          <w:p w14:paraId="6460F644" w14:textId="77777777" w:rsidR="00EE4390" w:rsidRDefault="00000000">
            <w:pPr>
              <w:spacing w:line="276" w:lineRule="auto"/>
            </w:pPr>
            <w:r>
              <w:t>Дебит смеси</w:t>
            </w:r>
          </w:p>
        </w:tc>
        <w:tc>
          <w:tcPr>
            <w:tcW w:w="3213" w:type="dxa"/>
          </w:tcPr>
          <w:p w14:paraId="76D48696" w14:textId="77777777" w:rsidR="00EE4390" w:rsidRDefault="00000000">
            <w:pPr>
              <w:spacing w:line="276" w:lineRule="auto"/>
            </w:pPr>
            <w:r>
              <w:t>G_total</w:t>
            </w:r>
          </w:p>
        </w:tc>
        <w:tc>
          <w:tcPr>
            <w:tcW w:w="3213" w:type="dxa"/>
          </w:tcPr>
          <w:p w14:paraId="523C1A4F" w14:textId="77777777" w:rsidR="00EE4390" w:rsidRDefault="00000000">
            <w:pPr>
              <w:spacing w:line="276" w:lineRule="auto"/>
            </w:pPr>
            <w:r>
              <w:t>0,996</w:t>
            </w:r>
          </w:p>
        </w:tc>
      </w:tr>
      <w:tr w:rsidR="00EE4390" w14:paraId="41DDE2FF" w14:textId="77777777">
        <w:tc>
          <w:tcPr>
            <w:tcW w:w="3213" w:type="dxa"/>
          </w:tcPr>
          <w:p w14:paraId="731D5F7E" w14:textId="77777777" w:rsidR="00EE4390" w:rsidRDefault="00000000">
            <w:pPr>
              <w:spacing w:line="276" w:lineRule="auto"/>
            </w:pPr>
            <w:r>
              <w:t>Рпл. Тек (Карноухов)</w:t>
            </w:r>
          </w:p>
        </w:tc>
        <w:tc>
          <w:tcPr>
            <w:tcW w:w="3213" w:type="dxa"/>
          </w:tcPr>
          <w:p w14:paraId="48E55A09" w14:textId="77777777" w:rsidR="00EE4390" w:rsidRDefault="00000000">
            <w:pPr>
              <w:spacing w:line="276" w:lineRule="auto"/>
            </w:pPr>
            <w:r>
              <w:t>Ro_c</w:t>
            </w:r>
          </w:p>
        </w:tc>
        <w:tc>
          <w:tcPr>
            <w:tcW w:w="3213" w:type="dxa"/>
          </w:tcPr>
          <w:p w14:paraId="21BBEF73" w14:textId="77777777" w:rsidR="00EE4390" w:rsidRDefault="00000000">
            <w:pPr>
              <w:spacing w:line="276" w:lineRule="auto"/>
            </w:pPr>
            <w:r>
              <w:t>0,996</w:t>
            </w:r>
          </w:p>
        </w:tc>
      </w:tr>
      <w:tr w:rsidR="00EE4390" w14:paraId="70B7B103" w14:textId="77777777">
        <w:tc>
          <w:tcPr>
            <w:tcW w:w="3213" w:type="dxa"/>
          </w:tcPr>
          <w:p w14:paraId="785A30C4" w14:textId="77777777" w:rsidR="00EE4390" w:rsidRDefault="00000000">
            <w:pPr>
              <w:spacing w:line="276" w:lineRule="auto"/>
            </w:pPr>
            <w:r>
              <w:t>Дебит газа</w:t>
            </w:r>
          </w:p>
        </w:tc>
        <w:tc>
          <w:tcPr>
            <w:tcW w:w="3213" w:type="dxa"/>
          </w:tcPr>
          <w:p w14:paraId="370DD121" w14:textId="77777777" w:rsidR="00EE4390" w:rsidRDefault="00000000">
            <w:pPr>
              <w:spacing w:line="276" w:lineRule="auto"/>
            </w:pPr>
            <w:r>
              <w:t>G_total</w:t>
            </w:r>
          </w:p>
        </w:tc>
        <w:tc>
          <w:tcPr>
            <w:tcW w:w="3213" w:type="dxa"/>
          </w:tcPr>
          <w:p w14:paraId="281CB77B" w14:textId="77777777" w:rsidR="00EE4390" w:rsidRDefault="00000000">
            <w:pPr>
              <w:spacing w:line="276" w:lineRule="auto"/>
            </w:pPr>
            <w:r>
              <w:t>0,993</w:t>
            </w:r>
          </w:p>
        </w:tc>
      </w:tr>
      <w:tr w:rsidR="00EE4390" w14:paraId="62DC76D8" w14:textId="77777777">
        <w:tc>
          <w:tcPr>
            <w:tcW w:w="3213" w:type="dxa"/>
          </w:tcPr>
          <w:p w14:paraId="520EBD4B" w14:textId="77777777" w:rsidR="00EE4390" w:rsidRDefault="00000000">
            <w:pPr>
              <w:spacing w:line="276" w:lineRule="auto"/>
            </w:pPr>
            <w:r>
              <w:t>Дебит воды</w:t>
            </w:r>
          </w:p>
        </w:tc>
        <w:tc>
          <w:tcPr>
            <w:tcW w:w="3213" w:type="dxa"/>
          </w:tcPr>
          <w:p w14:paraId="1A80D42B" w14:textId="77777777" w:rsidR="00EE4390" w:rsidRDefault="00000000">
            <w:pPr>
              <w:spacing w:line="276" w:lineRule="auto"/>
            </w:pPr>
            <w:r>
              <w:t>Дебит воды.1</w:t>
            </w:r>
          </w:p>
        </w:tc>
        <w:tc>
          <w:tcPr>
            <w:tcW w:w="3213" w:type="dxa"/>
          </w:tcPr>
          <w:p w14:paraId="5B583B01" w14:textId="77777777" w:rsidR="00EE4390" w:rsidRDefault="00000000">
            <w:pPr>
              <w:spacing w:line="276" w:lineRule="auto"/>
            </w:pPr>
            <w:r>
              <w:t>0,992</w:t>
            </w:r>
          </w:p>
        </w:tc>
      </w:tr>
      <w:tr w:rsidR="00EE4390" w14:paraId="0B9ED3CB" w14:textId="77777777">
        <w:tc>
          <w:tcPr>
            <w:tcW w:w="3213" w:type="dxa"/>
          </w:tcPr>
          <w:p w14:paraId="3EC8225F" w14:textId="77777777" w:rsidR="00EE4390" w:rsidRDefault="00000000">
            <w:pPr>
              <w:spacing w:line="276" w:lineRule="auto"/>
            </w:pPr>
            <w:r>
              <w:t>Pлин</w:t>
            </w:r>
          </w:p>
        </w:tc>
        <w:tc>
          <w:tcPr>
            <w:tcW w:w="3213" w:type="dxa"/>
          </w:tcPr>
          <w:p w14:paraId="1EDB718D" w14:textId="77777777" w:rsidR="00EE4390" w:rsidRDefault="00000000">
            <w:pPr>
              <w:spacing w:line="276" w:lineRule="auto"/>
            </w:pPr>
            <w:r>
              <w:t>Рлин</w:t>
            </w:r>
          </w:p>
        </w:tc>
        <w:tc>
          <w:tcPr>
            <w:tcW w:w="3213" w:type="dxa"/>
          </w:tcPr>
          <w:p w14:paraId="639FFC4C" w14:textId="77777777" w:rsidR="00EE4390" w:rsidRDefault="00000000">
            <w:pPr>
              <w:spacing w:line="276" w:lineRule="auto"/>
            </w:pPr>
            <w:r>
              <w:t>0,977</w:t>
            </w:r>
          </w:p>
        </w:tc>
      </w:tr>
      <w:tr w:rsidR="00EE4390" w14:paraId="42982382" w14:textId="77777777">
        <w:tc>
          <w:tcPr>
            <w:tcW w:w="3213" w:type="dxa"/>
          </w:tcPr>
          <w:p w14:paraId="672FC09A" w14:textId="77777777" w:rsidR="00EE4390" w:rsidRDefault="00000000">
            <w:pPr>
              <w:spacing w:line="276" w:lineRule="auto"/>
            </w:pPr>
            <w:r>
              <w:t>Руст.1</w:t>
            </w:r>
          </w:p>
        </w:tc>
        <w:tc>
          <w:tcPr>
            <w:tcW w:w="3213" w:type="dxa"/>
          </w:tcPr>
          <w:p w14:paraId="2DFCB414" w14:textId="77777777" w:rsidR="00EE4390" w:rsidRDefault="00000000">
            <w:pPr>
              <w:spacing w:line="276" w:lineRule="auto"/>
            </w:pPr>
            <w:r>
              <w:t>Рзаб.1</w:t>
            </w:r>
          </w:p>
        </w:tc>
        <w:tc>
          <w:tcPr>
            <w:tcW w:w="3213" w:type="dxa"/>
          </w:tcPr>
          <w:p w14:paraId="52953ED4" w14:textId="77777777" w:rsidR="00EE4390" w:rsidRDefault="00000000">
            <w:pPr>
              <w:spacing w:line="276" w:lineRule="auto"/>
            </w:pPr>
            <w:r>
              <w:t>0,975</w:t>
            </w:r>
          </w:p>
        </w:tc>
      </w:tr>
      <w:tr w:rsidR="00EE4390" w14:paraId="4EEF5DD9" w14:textId="77777777">
        <w:tc>
          <w:tcPr>
            <w:tcW w:w="3213" w:type="dxa"/>
          </w:tcPr>
          <w:p w14:paraId="6196F98E" w14:textId="77777777" w:rsidR="00EE4390" w:rsidRDefault="00000000">
            <w:pPr>
              <w:spacing w:line="276" w:lineRule="auto"/>
            </w:pPr>
            <w:r>
              <w:t>Руст</w:t>
            </w:r>
          </w:p>
        </w:tc>
        <w:tc>
          <w:tcPr>
            <w:tcW w:w="3213" w:type="dxa"/>
          </w:tcPr>
          <w:p w14:paraId="77F0B9CA" w14:textId="77777777" w:rsidR="00EE4390" w:rsidRDefault="00000000">
            <w:pPr>
              <w:spacing w:line="276" w:lineRule="auto"/>
            </w:pPr>
            <w:r>
              <w:t>Рзаб.1</w:t>
            </w:r>
          </w:p>
        </w:tc>
        <w:tc>
          <w:tcPr>
            <w:tcW w:w="3213" w:type="dxa"/>
          </w:tcPr>
          <w:p w14:paraId="6914683A" w14:textId="77777777" w:rsidR="00EE4390" w:rsidRDefault="00000000">
            <w:pPr>
              <w:spacing w:line="276" w:lineRule="auto"/>
            </w:pPr>
            <w:r>
              <w:t>0,973</w:t>
            </w:r>
          </w:p>
        </w:tc>
      </w:tr>
      <w:tr w:rsidR="00EE4390" w14:paraId="4D6D91CB" w14:textId="77777777">
        <w:tc>
          <w:tcPr>
            <w:tcW w:w="3213" w:type="dxa"/>
          </w:tcPr>
          <w:p w14:paraId="4FF0336F" w14:textId="77777777" w:rsidR="00EE4390" w:rsidRDefault="00000000">
            <w:pPr>
              <w:spacing w:line="276" w:lineRule="auto"/>
            </w:pPr>
            <w:r>
              <w:lastRenderedPageBreak/>
              <w:t>Дебит ст. конд.</w:t>
            </w:r>
          </w:p>
        </w:tc>
        <w:tc>
          <w:tcPr>
            <w:tcW w:w="3213" w:type="dxa"/>
          </w:tcPr>
          <w:p w14:paraId="4CF20EDA" w14:textId="77777777" w:rsidR="00EE4390" w:rsidRDefault="00000000">
            <w:pPr>
              <w:spacing w:line="276" w:lineRule="auto"/>
            </w:pPr>
            <w:r>
              <w:t>G_total</w:t>
            </w:r>
          </w:p>
        </w:tc>
        <w:tc>
          <w:tcPr>
            <w:tcW w:w="3213" w:type="dxa"/>
          </w:tcPr>
          <w:p w14:paraId="7D309FC0" w14:textId="77777777" w:rsidR="00EE4390" w:rsidRDefault="00000000">
            <w:pPr>
              <w:spacing w:line="276" w:lineRule="auto"/>
            </w:pPr>
            <w:r>
              <w:t>0,967</w:t>
            </w:r>
          </w:p>
        </w:tc>
      </w:tr>
      <w:tr w:rsidR="00EE4390" w14:paraId="72CADFA4" w14:textId="77777777">
        <w:tc>
          <w:tcPr>
            <w:tcW w:w="3213" w:type="dxa"/>
          </w:tcPr>
          <w:p w14:paraId="7F7EFB20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(послед точка на КВД)</w:t>
            </w:r>
          </w:p>
        </w:tc>
        <w:tc>
          <w:tcPr>
            <w:tcW w:w="3213" w:type="dxa"/>
          </w:tcPr>
          <w:p w14:paraId="4574E76C" w14:textId="77777777" w:rsidR="00EE4390" w:rsidRDefault="00000000">
            <w:pPr>
              <w:spacing w:line="276" w:lineRule="auto"/>
            </w:pPr>
            <w:proofErr w:type="spellStart"/>
            <w:r>
              <w:t>Рпл</w:t>
            </w:r>
            <w:proofErr w:type="spellEnd"/>
            <w:r>
              <w:t>. Тек (Карноухов)</w:t>
            </w:r>
          </w:p>
        </w:tc>
        <w:tc>
          <w:tcPr>
            <w:tcW w:w="3213" w:type="dxa"/>
          </w:tcPr>
          <w:p w14:paraId="30DEEA2F" w14:textId="77777777" w:rsidR="00EE4390" w:rsidRDefault="00000000">
            <w:pPr>
              <w:spacing w:line="276" w:lineRule="auto"/>
            </w:pPr>
            <w:r>
              <w:t>0,960</w:t>
            </w:r>
          </w:p>
        </w:tc>
      </w:tr>
      <w:tr w:rsidR="00EE4390" w14:paraId="287AA8B5" w14:textId="77777777">
        <w:tc>
          <w:tcPr>
            <w:tcW w:w="3213" w:type="dxa"/>
          </w:tcPr>
          <w:p w14:paraId="6BF29D39" w14:textId="77777777" w:rsidR="00EE4390" w:rsidRDefault="00000000">
            <w:pPr>
              <w:spacing w:line="276" w:lineRule="auto"/>
            </w:pPr>
            <w:r>
              <w:t>Руст</w:t>
            </w:r>
          </w:p>
        </w:tc>
        <w:tc>
          <w:tcPr>
            <w:tcW w:w="3213" w:type="dxa"/>
          </w:tcPr>
          <w:p w14:paraId="55867D48" w14:textId="77777777" w:rsidR="00EE4390" w:rsidRDefault="00000000">
            <w:pPr>
              <w:spacing w:line="276" w:lineRule="auto"/>
            </w:pPr>
            <w:r>
              <w:t>Рзаб</w:t>
            </w:r>
          </w:p>
        </w:tc>
        <w:tc>
          <w:tcPr>
            <w:tcW w:w="3213" w:type="dxa"/>
          </w:tcPr>
          <w:p w14:paraId="23810A73" w14:textId="77777777" w:rsidR="00EE4390" w:rsidRDefault="00000000">
            <w:pPr>
              <w:spacing w:line="276" w:lineRule="auto"/>
            </w:pPr>
            <w:r>
              <w:t>0,951</w:t>
            </w:r>
          </w:p>
        </w:tc>
      </w:tr>
      <w:tr w:rsidR="00EE4390" w14:paraId="781D5E42" w14:textId="77777777">
        <w:tc>
          <w:tcPr>
            <w:tcW w:w="3213" w:type="dxa"/>
          </w:tcPr>
          <w:p w14:paraId="04A6F3CF" w14:textId="77777777" w:rsidR="00EE4390" w:rsidRDefault="00000000">
            <w:pPr>
              <w:spacing w:line="276" w:lineRule="auto"/>
            </w:pPr>
            <w:r>
              <w:t>Рзаб</w:t>
            </w:r>
          </w:p>
        </w:tc>
        <w:tc>
          <w:tcPr>
            <w:tcW w:w="3213" w:type="dxa"/>
          </w:tcPr>
          <w:p w14:paraId="13E40DB1" w14:textId="77777777" w:rsidR="00EE4390" w:rsidRDefault="00000000">
            <w:pPr>
              <w:spacing w:line="276" w:lineRule="auto"/>
            </w:pPr>
            <w:r>
              <w:t>Рзаб.1</w:t>
            </w:r>
          </w:p>
        </w:tc>
        <w:tc>
          <w:tcPr>
            <w:tcW w:w="3213" w:type="dxa"/>
          </w:tcPr>
          <w:p w14:paraId="2EEDE956" w14:textId="77777777" w:rsidR="00EE4390" w:rsidRDefault="00000000">
            <w:pPr>
              <w:spacing w:line="276" w:lineRule="auto"/>
            </w:pPr>
            <w:r>
              <w:t>0,951</w:t>
            </w:r>
          </w:p>
        </w:tc>
      </w:tr>
    </w:tbl>
    <w:p w14:paraId="19B5F7E6" w14:textId="77777777" w:rsidR="00EE4390" w:rsidRDefault="00000000">
      <w:pPr>
        <w:pStyle w:val="Heading2"/>
      </w:pPr>
      <w:bookmarkStart w:id="6" w:name="_Toc228287920"/>
      <w:r>
        <w:rPr>
          <w:rFonts w:ascii="Times New Roman" w:eastAsia="Times New Roman" w:hAnsi="Times New Roman" w:cs="Times New Roman"/>
        </w:rPr>
        <w:t>Распределения признаков с квартилями</w:t>
      </w:r>
      <w:bookmarkEnd w:id="6"/>
    </w:p>
    <w:p w14:paraId="74F3F803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Для каждого признака строится гистограмма с нанесёнными вертикальными линиями </w:t>
      </w:r>
      <w:r>
        <w:t>Q</w:t>
      </w:r>
      <w:r w:rsidRPr="00C92215">
        <w:rPr>
          <w:lang w:val="ru-RU"/>
        </w:rPr>
        <w:t xml:space="preserve">1 и </w:t>
      </w:r>
      <w:r>
        <w:t>Q</w:t>
      </w:r>
      <w:r w:rsidRPr="00C92215">
        <w:rPr>
          <w:lang w:val="ru-RU"/>
        </w:rPr>
        <w:t xml:space="preserve">3 (первый и третий квартили). Полный набор сохранён в каталоге </w:t>
      </w:r>
      <w:r>
        <w:t>assets</w:t>
      </w:r>
      <w:r w:rsidRPr="00C92215">
        <w:rPr>
          <w:lang w:val="ru-RU"/>
        </w:rPr>
        <w:t>/</w:t>
      </w:r>
      <w:r>
        <w:t>distributions</w:t>
      </w:r>
      <w:r w:rsidRPr="00C92215">
        <w:rPr>
          <w:lang w:val="ru-RU"/>
        </w:rPr>
        <w:t xml:space="preserve">/, ниже приведены примеры для целевой переменной </w:t>
      </w:r>
      <w:r>
        <w:t>G</w:t>
      </w:r>
      <w:r w:rsidRPr="00C92215">
        <w:rPr>
          <w:lang w:val="ru-RU"/>
        </w:rPr>
        <w:t>_</w:t>
      </w:r>
      <w:r>
        <w:t>total</w:t>
      </w:r>
      <w:r w:rsidRPr="00C92215">
        <w:rPr>
          <w:lang w:val="ru-RU"/>
        </w:rPr>
        <w:t xml:space="preserve"> и для самого информативного признака Дебит смеси.</w:t>
      </w:r>
    </w:p>
    <w:p w14:paraId="4E7E738A" w14:textId="77777777" w:rsidR="00EE439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B5EE66C" wp14:editId="62BA93B3">
            <wp:extent cx="6120000" cy="30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to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56EA" w14:textId="77777777" w:rsidR="00EE4390" w:rsidRPr="00C92215" w:rsidRDefault="00000000">
      <w:pPr>
        <w:spacing w:after="120"/>
        <w:jc w:val="center"/>
        <w:rPr>
          <w:lang w:val="ru-RU"/>
        </w:rPr>
      </w:pPr>
      <w:r w:rsidRPr="00C92215">
        <w:rPr>
          <w:lang w:val="ru-RU"/>
        </w:rPr>
        <w:t xml:space="preserve">Рисунок 3 — Распределение целевой переменной </w:t>
      </w:r>
      <w:r>
        <w:t>G</w:t>
      </w:r>
      <w:r w:rsidRPr="00C92215">
        <w:rPr>
          <w:lang w:val="ru-RU"/>
        </w:rPr>
        <w:t>_</w:t>
      </w:r>
      <w:r>
        <w:t>total</w:t>
      </w:r>
      <w:r w:rsidRPr="00C92215">
        <w:rPr>
          <w:lang w:val="ru-RU"/>
        </w:rPr>
        <w:t xml:space="preserve"> с линиями </w:t>
      </w:r>
      <w:r>
        <w:t>Q</w:t>
      </w:r>
      <w:r w:rsidRPr="00C92215">
        <w:rPr>
          <w:lang w:val="ru-RU"/>
        </w:rPr>
        <w:t xml:space="preserve">1 и </w:t>
      </w:r>
      <w:r>
        <w:t>Q</w:t>
      </w:r>
      <w:r w:rsidRPr="00C92215">
        <w:rPr>
          <w:lang w:val="ru-RU"/>
        </w:rPr>
        <w:t>3</w:t>
      </w:r>
    </w:p>
    <w:p w14:paraId="3ACA2A6C" w14:textId="77777777" w:rsidR="00EE439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AC12B65" wp14:editId="4FAA94B6">
            <wp:extent cx="6120000" cy="30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бит смес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BC9" w14:textId="77777777" w:rsidR="00EE4390" w:rsidRPr="00C92215" w:rsidRDefault="00000000">
      <w:pPr>
        <w:spacing w:after="120"/>
        <w:jc w:val="center"/>
        <w:rPr>
          <w:lang w:val="ru-RU"/>
        </w:rPr>
      </w:pPr>
      <w:r w:rsidRPr="00C92215">
        <w:rPr>
          <w:lang w:val="ru-RU"/>
        </w:rPr>
        <w:t xml:space="preserve">Рисунок 4 — Распределение признака 'Дебит смеси' с линиями </w:t>
      </w:r>
      <w:r>
        <w:t>Q</w:t>
      </w:r>
      <w:r w:rsidRPr="00C92215">
        <w:rPr>
          <w:lang w:val="ru-RU"/>
        </w:rPr>
        <w:t xml:space="preserve">1 и </w:t>
      </w:r>
      <w:r>
        <w:t>Q</w:t>
      </w:r>
      <w:r w:rsidRPr="00C92215">
        <w:rPr>
          <w:lang w:val="ru-RU"/>
        </w:rPr>
        <w:t>3</w:t>
      </w:r>
    </w:p>
    <w:p w14:paraId="016483F6" w14:textId="77777777" w:rsidR="00EE4390" w:rsidRPr="00C92215" w:rsidRDefault="00000000">
      <w:pPr>
        <w:pStyle w:val="Heading2"/>
        <w:rPr>
          <w:lang w:val="ru-RU"/>
        </w:rPr>
      </w:pPr>
      <w:bookmarkStart w:id="7" w:name="_Toc228287921"/>
      <w:r w:rsidRPr="00C92215">
        <w:rPr>
          <w:rFonts w:ascii="Times New Roman" w:eastAsia="Times New Roman" w:hAnsi="Times New Roman" w:cs="Times New Roman"/>
          <w:lang w:val="ru-RU"/>
        </w:rPr>
        <w:t>Описательная статистика</w:t>
      </w:r>
      <w:bookmarkEnd w:id="7"/>
    </w:p>
    <w:p w14:paraId="0827241A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 xml:space="preserve">Описательная статистика рассчитана на отфильтрованной выборке (23 строки). Полная таблица приведена ниже, столбцы </w:t>
      </w:r>
      <w:r>
        <w:t>count</w:t>
      </w:r>
      <w:r w:rsidRPr="00C92215">
        <w:rPr>
          <w:lang w:val="ru-RU"/>
        </w:rPr>
        <w:t xml:space="preserve"> и центральные характеристики помогают увидеть масштаб признаков и потенциальные выбросы.</w:t>
      </w:r>
    </w:p>
    <w:p w14:paraId="60A0A19B" w14:textId="77777777" w:rsidR="00EE4390" w:rsidRPr="00C92215" w:rsidRDefault="00000000">
      <w:pPr>
        <w:spacing w:before="120"/>
        <w:rPr>
          <w:lang w:val="ru-RU"/>
        </w:rPr>
      </w:pPr>
      <w:r w:rsidRPr="00C92215">
        <w:rPr>
          <w:lang w:val="ru-RU"/>
        </w:rPr>
        <w:t>Таблица 3 — Описательная статистика по признакам после очистки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823"/>
        <w:gridCol w:w="1040"/>
        <w:gridCol w:w="1040"/>
        <w:gridCol w:w="1040"/>
        <w:gridCol w:w="1040"/>
        <w:gridCol w:w="1040"/>
        <w:gridCol w:w="1040"/>
        <w:gridCol w:w="1040"/>
      </w:tblGrid>
      <w:tr w:rsidR="00EE4390" w14:paraId="0FFE4995" w14:textId="77777777">
        <w:tc>
          <w:tcPr>
            <w:tcW w:w="1071" w:type="dxa"/>
          </w:tcPr>
          <w:p w14:paraId="0D64AA70" w14:textId="77777777" w:rsidR="00EE4390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Признак</w:t>
            </w:r>
            <w:proofErr w:type="spellEnd"/>
          </w:p>
        </w:tc>
        <w:tc>
          <w:tcPr>
            <w:tcW w:w="1071" w:type="dxa"/>
          </w:tcPr>
          <w:p w14:paraId="69EB54DD" w14:textId="77777777" w:rsidR="00EE4390" w:rsidRDefault="00000000">
            <w:pPr>
              <w:spacing w:line="276" w:lineRule="auto"/>
            </w:pPr>
            <w:r>
              <w:rPr>
                <w:b/>
              </w:rPr>
              <w:t>count</w:t>
            </w:r>
          </w:p>
        </w:tc>
        <w:tc>
          <w:tcPr>
            <w:tcW w:w="1071" w:type="dxa"/>
          </w:tcPr>
          <w:p w14:paraId="04239BBF" w14:textId="77777777" w:rsidR="00EE4390" w:rsidRDefault="00000000">
            <w:pPr>
              <w:spacing w:line="276" w:lineRule="auto"/>
            </w:pPr>
            <w:r>
              <w:rPr>
                <w:b/>
              </w:rPr>
              <w:t>mean</w:t>
            </w:r>
          </w:p>
        </w:tc>
        <w:tc>
          <w:tcPr>
            <w:tcW w:w="1071" w:type="dxa"/>
          </w:tcPr>
          <w:p w14:paraId="651AB2B8" w14:textId="77777777" w:rsidR="00EE4390" w:rsidRDefault="00000000">
            <w:pPr>
              <w:spacing w:line="276" w:lineRule="auto"/>
            </w:pPr>
            <w:r>
              <w:rPr>
                <w:b/>
              </w:rPr>
              <w:t>std</w:t>
            </w:r>
          </w:p>
        </w:tc>
        <w:tc>
          <w:tcPr>
            <w:tcW w:w="1071" w:type="dxa"/>
          </w:tcPr>
          <w:p w14:paraId="4C472FDC" w14:textId="77777777" w:rsidR="00EE4390" w:rsidRDefault="00000000">
            <w:pPr>
              <w:spacing w:line="276" w:lineRule="auto"/>
            </w:pPr>
            <w:r>
              <w:rPr>
                <w:b/>
              </w:rPr>
              <w:t>min</w:t>
            </w:r>
          </w:p>
        </w:tc>
        <w:tc>
          <w:tcPr>
            <w:tcW w:w="1071" w:type="dxa"/>
          </w:tcPr>
          <w:p w14:paraId="6203DDCA" w14:textId="77777777" w:rsidR="00EE4390" w:rsidRDefault="00000000">
            <w:pPr>
              <w:spacing w:line="276" w:lineRule="auto"/>
            </w:pPr>
            <w:r>
              <w:rPr>
                <w:b/>
              </w:rPr>
              <w:t>Q1</w:t>
            </w:r>
          </w:p>
        </w:tc>
        <w:tc>
          <w:tcPr>
            <w:tcW w:w="1071" w:type="dxa"/>
          </w:tcPr>
          <w:p w14:paraId="49608A8A" w14:textId="77777777" w:rsidR="00EE4390" w:rsidRDefault="00000000">
            <w:pPr>
              <w:spacing w:line="276" w:lineRule="auto"/>
            </w:pPr>
            <w:r>
              <w:rPr>
                <w:b/>
              </w:rPr>
              <w:t>median</w:t>
            </w:r>
          </w:p>
        </w:tc>
        <w:tc>
          <w:tcPr>
            <w:tcW w:w="1071" w:type="dxa"/>
          </w:tcPr>
          <w:p w14:paraId="17AFA927" w14:textId="77777777" w:rsidR="00EE4390" w:rsidRDefault="00000000">
            <w:pPr>
              <w:spacing w:line="276" w:lineRule="auto"/>
            </w:pPr>
            <w:r>
              <w:rPr>
                <w:b/>
              </w:rPr>
              <w:t>Q3</w:t>
            </w:r>
          </w:p>
        </w:tc>
        <w:tc>
          <w:tcPr>
            <w:tcW w:w="1071" w:type="dxa"/>
          </w:tcPr>
          <w:p w14:paraId="48F8E88D" w14:textId="77777777" w:rsidR="00EE4390" w:rsidRDefault="00000000">
            <w:pPr>
              <w:spacing w:line="276" w:lineRule="auto"/>
            </w:pPr>
            <w:r>
              <w:rPr>
                <w:b/>
              </w:rPr>
              <w:t>max</w:t>
            </w:r>
          </w:p>
        </w:tc>
      </w:tr>
      <w:tr w:rsidR="00EE4390" w14:paraId="1D033EFF" w14:textId="77777777">
        <w:tc>
          <w:tcPr>
            <w:tcW w:w="1071" w:type="dxa"/>
          </w:tcPr>
          <w:p w14:paraId="2959A33C" w14:textId="77777777" w:rsidR="00EE4390" w:rsidRDefault="00000000">
            <w:pPr>
              <w:spacing w:line="276" w:lineRule="auto"/>
            </w:pPr>
            <w:r>
              <w:t>Глубина манометра</w:t>
            </w:r>
          </w:p>
        </w:tc>
        <w:tc>
          <w:tcPr>
            <w:tcW w:w="1071" w:type="dxa"/>
          </w:tcPr>
          <w:p w14:paraId="6ED800EC" w14:textId="77777777" w:rsidR="00EE4390" w:rsidRDefault="00000000">
            <w:pPr>
              <w:spacing w:line="276" w:lineRule="auto"/>
            </w:pPr>
            <w:r>
              <w:t>22</w:t>
            </w:r>
          </w:p>
        </w:tc>
        <w:tc>
          <w:tcPr>
            <w:tcW w:w="1071" w:type="dxa"/>
          </w:tcPr>
          <w:p w14:paraId="6FA84C8D" w14:textId="77777777" w:rsidR="00EE4390" w:rsidRDefault="00000000">
            <w:pPr>
              <w:spacing w:line="276" w:lineRule="auto"/>
            </w:pPr>
            <w:r>
              <w:t>3631,13</w:t>
            </w:r>
          </w:p>
        </w:tc>
        <w:tc>
          <w:tcPr>
            <w:tcW w:w="1071" w:type="dxa"/>
          </w:tcPr>
          <w:p w14:paraId="268DAFF1" w14:textId="77777777" w:rsidR="00EE4390" w:rsidRDefault="00000000">
            <w:pPr>
              <w:spacing w:line="276" w:lineRule="auto"/>
            </w:pPr>
            <w:r>
              <w:t>34,39</w:t>
            </w:r>
          </w:p>
        </w:tc>
        <w:tc>
          <w:tcPr>
            <w:tcW w:w="1071" w:type="dxa"/>
          </w:tcPr>
          <w:p w14:paraId="24A367A0" w14:textId="77777777" w:rsidR="00EE4390" w:rsidRDefault="00000000">
            <w:pPr>
              <w:spacing w:line="276" w:lineRule="auto"/>
            </w:pPr>
            <w:r>
              <w:t>3576,30</w:t>
            </w:r>
          </w:p>
        </w:tc>
        <w:tc>
          <w:tcPr>
            <w:tcW w:w="1071" w:type="dxa"/>
          </w:tcPr>
          <w:p w14:paraId="2BCB2C02" w14:textId="77777777" w:rsidR="00EE4390" w:rsidRDefault="00000000">
            <w:pPr>
              <w:spacing w:line="276" w:lineRule="auto"/>
            </w:pPr>
            <w:r>
              <w:t>3594,73</w:t>
            </w:r>
          </w:p>
        </w:tc>
        <w:tc>
          <w:tcPr>
            <w:tcW w:w="1071" w:type="dxa"/>
          </w:tcPr>
          <w:p w14:paraId="2C641C20" w14:textId="77777777" w:rsidR="00EE4390" w:rsidRDefault="00000000">
            <w:pPr>
              <w:spacing w:line="276" w:lineRule="auto"/>
            </w:pPr>
            <w:r>
              <w:t>3650,00</w:t>
            </w:r>
          </w:p>
        </w:tc>
        <w:tc>
          <w:tcPr>
            <w:tcW w:w="1071" w:type="dxa"/>
          </w:tcPr>
          <w:p w14:paraId="1797B179" w14:textId="77777777" w:rsidR="00EE4390" w:rsidRDefault="00000000">
            <w:pPr>
              <w:spacing w:line="276" w:lineRule="auto"/>
            </w:pPr>
            <w:r>
              <w:t>3653,00</w:t>
            </w:r>
          </w:p>
        </w:tc>
        <w:tc>
          <w:tcPr>
            <w:tcW w:w="1071" w:type="dxa"/>
          </w:tcPr>
          <w:p w14:paraId="31802B20" w14:textId="77777777" w:rsidR="00EE4390" w:rsidRDefault="00000000">
            <w:pPr>
              <w:spacing w:line="276" w:lineRule="auto"/>
            </w:pPr>
            <w:r>
              <w:t>3653,00</w:t>
            </w:r>
          </w:p>
        </w:tc>
      </w:tr>
      <w:tr w:rsidR="00EE4390" w14:paraId="620FB359" w14:textId="77777777">
        <w:tc>
          <w:tcPr>
            <w:tcW w:w="1071" w:type="dxa"/>
          </w:tcPr>
          <w:p w14:paraId="20948458" w14:textId="77777777" w:rsidR="00EE4390" w:rsidRDefault="00000000">
            <w:pPr>
              <w:spacing w:line="276" w:lineRule="auto"/>
            </w:pPr>
            <w:r>
              <w:t>Dшт</w:t>
            </w:r>
          </w:p>
        </w:tc>
        <w:tc>
          <w:tcPr>
            <w:tcW w:w="1071" w:type="dxa"/>
          </w:tcPr>
          <w:p w14:paraId="7CA5F749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060CAB20" w14:textId="77777777" w:rsidR="00EE4390" w:rsidRDefault="00000000">
            <w:pPr>
              <w:spacing w:line="276" w:lineRule="auto"/>
            </w:pPr>
            <w:r>
              <w:t>11,80</w:t>
            </w:r>
          </w:p>
        </w:tc>
        <w:tc>
          <w:tcPr>
            <w:tcW w:w="1071" w:type="dxa"/>
          </w:tcPr>
          <w:p w14:paraId="2F0DAAFD" w14:textId="77777777" w:rsidR="00EE4390" w:rsidRDefault="00000000">
            <w:pPr>
              <w:spacing w:line="276" w:lineRule="auto"/>
            </w:pPr>
            <w:r>
              <w:t>2,57</w:t>
            </w:r>
          </w:p>
        </w:tc>
        <w:tc>
          <w:tcPr>
            <w:tcW w:w="1071" w:type="dxa"/>
          </w:tcPr>
          <w:p w14:paraId="3A6586E0" w14:textId="77777777" w:rsidR="00EE4390" w:rsidRDefault="00000000">
            <w:pPr>
              <w:spacing w:line="276" w:lineRule="auto"/>
            </w:pPr>
            <w:r>
              <w:t>7,94</w:t>
            </w:r>
          </w:p>
        </w:tc>
        <w:tc>
          <w:tcPr>
            <w:tcW w:w="1071" w:type="dxa"/>
          </w:tcPr>
          <w:p w14:paraId="63F4067B" w14:textId="77777777" w:rsidR="00EE4390" w:rsidRDefault="00000000">
            <w:pPr>
              <w:spacing w:line="276" w:lineRule="auto"/>
            </w:pPr>
            <w:r>
              <w:t>9,53</w:t>
            </w:r>
          </w:p>
        </w:tc>
        <w:tc>
          <w:tcPr>
            <w:tcW w:w="1071" w:type="dxa"/>
          </w:tcPr>
          <w:p w14:paraId="23A984FC" w14:textId="77777777" w:rsidR="00EE4390" w:rsidRDefault="00000000">
            <w:pPr>
              <w:spacing w:line="276" w:lineRule="auto"/>
            </w:pPr>
            <w:r>
              <w:t>11,11</w:t>
            </w:r>
          </w:p>
        </w:tc>
        <w:tc>
          <w:tcPr>
            <w:tcW w:w="1071" w:type="dxa"/>
          </w:tcPr>
          <w:p w14:paraId="395F8B64" w14:textId="77777777" w:rsidR="00EE4390" w:rsidRDefault="00000000">
            <w:pPr>
              <w:spacing w:line="276" w:lineRule="auto"/>
            </w:pPr>
            <w:r>
              <w:t>14,29</w:t>
            </w:r>
          </w:p>
        </w:tc>
        <w:tc>
          <w:tcPr>
            <w:tcW w:w="1071" w:type="dxa"/>
          </w:tcPr>
          <w:p w14:paraId="21735EFC" w14:textId="77777777" w:rsidR="00EE4390" w:rsidRDefault="00000000">
            <w:pPr>
              <w:spacing w:line="276" w:lineRule="auto"/>
            </w:pPr>
            <w:r>
              <w:t>15,88</w:t>
            </w:r>
          </w:p>
        </w:tc>
      </w:tr>
      <w:tr w:rsidR="00EE4390" w14:paraId="56D3431C" w14:textId="77777777">
        <w:tc>
          <w:tcPr>
            <w:tcW w:w="1071" w:type="dxa"/>
          </w:tcPr>
          <w:p w14:paraId="0F605A51" w14:textId="77777777" w:rsidR="00EE4390" w:rsidRDefault="00000000">
            <w:pPr>
              <w:spacing w:line="276" w:lineRule="auto"/>
            </w:pPr>
            <w:r>
              <w:t>Руст</w:t>
            </w:r>
          </w:p>
        </w:tc>
        <w:tc>
          <w:tcPr>
            <w:tcW w:w="1071" w:type="dxa"/>
          </w:tcPr>
          <w:p w14:paraId="7E758800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7DEF5923" w14:textId="77777777" w:rsidR="00EE4390" w:rsidRDefault="00000000">
            <w:pPr>
              <w:spacing w:line="276" w:lineRule="auto"/>
            </w:pPr>
            <w:r>
              <w:t>242,51</w:t>
            </w:r>
          </w:p>
        </w:tc>
        <w:tc>
          <w:tcPr>
            <w:tcW w:w="1071" w:type="dxa"/>
          </w:tcPr>
          <w:p w14:paraId="623B9E8E" w14:textId="77777777" w:rsidR="00EE4390" w:rsidRDefault="00000000">
            <w:pPr>
              <w:spacing w:line="276" w:lineRule="auto"/>
            </w:pPr>
            <w:r>
              <w:t>59,29</w:t>
            </w:r>
          </w:p>
        </w:tc>
        <w:tc>
          <w:tcPr>
            <w:tcW w:w="1071" w:type="dxa"/>
          </w:tcPr>
          <w:p w14:paraId="243E9DC1" w14:textId="77777777" w:rsidR="00EE4390" w:rsidRDefault="00000000">
            <w:pPr>
              <w:spacing w:line="276" w:lineRule="auto"/>
            </w:pPr>
            <w:r>
              <w:t>138,87</w:t>
            </w:r>
          </w:p>
        </w:tc>
        <w:tc>
          <w:tcPr>
            <w:tcW w:w="1071" w:type="dxa"/>
          </w:tcPr>
          <w:p w14:paraId="1136CBBC" w14:textId="77777777" w:rsidR="00EE4390" w:rsidRDefault="00000000">
            <w:pPr>
              <w:spacing w:line="276" w:lineRule="auto"/>
            </w:pPr>
            <w:r>
              <w:t>195,55</w:t>
            </w:r>
          </w:p>
        </w:tc>
        <w:tc>
          <w:tcPr>
            <w:tcW w:w="1071" w:type="dxa"/>
          </w:tcPr>
          <w:p w14:paraId="7E329DDF" w14:textId="77777777" w:rsidR="00EE4390" w:rsidRDefault="00000000">
            <w:pPr>
              <w:spacing w:line="276" w:lineRule="auto"/>
            </w:pPr>
            <w:r>
              <w:t>249,60</w:t>
            </w:r>
          </w:p>
        </w:tc>
        <w:tc>
          <w:tcPr>
            <w:tcW w:w="1071" w:type="dxa"/>
          </w:tcPr>
          <w:p w14:paraId="76DF6527" w14:textId="77777777" w:rsidR="00EE4390" w:rsidRDefault="00000000">
            <w:pPr>
              <w:spacing w:line="276" w:lineRule="auto"/>
            </w:pPr>
            <w:r>
              <w:t>291,66</w:t>
            </w:r>
          </w:p>
        </w:tc>
        <w:tc>
          <w:tcPr>
            <w:tcW w:w="1071" w:type="dxa"/>
          </w:tcPr>
          <w:p w14:paraId="73386DA5" w14:textId="77777777" w:rsidR="00EE4390" w:rsidRDefault="00000000">
            <w:pPr>
              <w:spacing w:line="276" w:lineRule="auto"/>
            </w:pPr>
            <w:r>
              <w:t>337,11</w:t>
            </w:r>
          </w:p>
        </w:tc>
      </w:tr>
      <w:tr w:rsidR="00EE4390" w14:paraId="5B065897" w14:textId="77777777">
        <w:tc>
          <w:tcPr>
            <w:tcW w:w="1071" w:type="dxa"/>
          </w:tcPr>
          <w:p w14:paraId="01C25FDE" w14:textId="77777777" w:rsidR="00EE4390" w:rsidRDefault="00000000">
            <w:pPr>
              <w:spacing w:line="276" w:lineRule="auto"/>
            </w:pPr>
            <w:r>
              <w:t>Рзаб</w:t>
            </w:r>
          </w:p>
        </w:tc>
        <w:tc>
          <w:tcPr>
            <w:tcW w:w="1071" w:type="dxa"/>
          </w:tcPr>
          <w:p w14:paraId="18E48132" w14:textId="77777777" w:rsidR="00EE4390" w:rsidRDefault="00000000">
            <w:pPr>
              <w:spacing w:line="276" w:lineRule="auto"/>
            </w:pPr>
            <w:r>
              <w:t>22</w:t>
            </w:r>
          </w:p>
        </w:tc>
        <w:tc>
          <w:tcPr>
            <w:tcW w:w="1071" w:type="dxa"/>
          </w:tcPr>
          <w:p w14:paraId="113D21D4" w14:textId="77777777" w:rsidR="00EE4390" w:rsidRDefault="00000000">
            <w:pPr>
              <w:spacing w:line="276" w:lineRule="auto"/>
            </w:pPr>
            <w:r>
              <w:t>367,73</w:t>
            </w:r>
          </w:p>
        </w:tc>
        <w:tc>
          <w:tcPr>
            <w:tcW w:w="1071" w:type="dxa"/>
          </w:tcPr>
          <w:p w14:paraId="71477125" w14:textId="77777777" w:rsidR="00EE4390" w:rsidRDefault="00000000">
            <w:pPr>
              <w:spacing w:line="276" w:lineRule="auto"/>
            </w:pPr>
            <w:r>
              <w:t>67,40</w:t>
            </w:r>
          </w:p>
        </w:tc>
        <w:tc>
          <w:tcPr>
            <w:tcW w:w="1071" w:type="dxa"/>
          </w:tcPr>
          <w:p w14:paraId="5CCC7BF2" w14:textId="77777777" w:rsidR="00EE4390" w:rsidRDefault="00000000">
            <w:pPr>
              <w:spacing w:line="276" w:lineRule="auto"/>
            </w:pPr>
            <w:r>
              <w:t>239,30</w:t>
            </w:r>
          </w:p>
        </w:tc>
        <w:tc>
          <w:tcPr>
            <w:tcW w:w="1071" w:type="dxa"/>
          </w:tcPr>
          <w:p w14:paraId="2BBBD526" w14:textId="77777777" w:rsidR="00EE4390" w:rsidRDefault="00000000">
            <w:pPr>
              <w:spacing w:line="276" w:lineRule="auto"/>
            </w:pPr>
            <w:r>
              <w:t>316,03</w:t>
            </w:r>
          </w:p>
        </w:tc>
        <w:tc>
          <w:tcPr>
            <w:tcW w:w="1071" w:type="dxa"/>
          </w:tcPr>
          <w:p w14:paraId="5FECCB4D" w14:textId="77777777" w:rsidR="00EE4390" w:rsidRDefault="00000000">
            <w:pPr>
              <w:spacing w:line="276" w:lineRule="auto"/>
            </w:pPr>
            <w:r>
              <w:t>379,40</w:t>
            </w:r>
          </w:p>
        </w:tc>
        <w:tc>
          <w:tcPr>
            <w:tcW w:w="1071" w:type="dxa"/>
          </w:tcPr>
          <w:p w14:paraId="1A40212A" w14:textId="77777777" w:rsidR="00EE4390" w:rsidRDefault="00000000">
            <w:pPr>
              <w:spacing w:line="276" w:lineRule="auto"/>
            </w:pPr>
            <w:r>
              <w:t>422,08</w:t>
            </w:r>
          </w:p>
        </w:tc>
        <w:tc>
          <w:tcPr>
            <w:tcW w:w="1071" w:type="dxa"/>
          </w:tcPr>
          <w:p w14:paraId="29451A15" w14:textId="77777777" w:rsidR="00EE4390" w:rsidRDefault="00000000">
            <w:pPr>
              <w:spacing w:line="276" w:lineRule="auto"/>
            </w:pPr>
            <w:r>
              <w:t>458,60</w:t>
            </w:r>
          </w:p>
        </w:tc>
      </w:tr>
      <w:tr w:rsidR="00EE4390" w14:paraId="20A54F05" w14:textId="77777777">
        <w:tc>
          <w:tcPr>
            <w:tcW w:w="1071" w:type="dxa"/>
          </w:tcPr>
          <w:p w14:paraId="1D818534" w14:textId="77777777" w:rsidR="00EE4390" w:rsidRDefault="00000000">
            <w:pPr>
              <w:spacing w:line="276" w:lineRule="auto"/>
            </w:pPr>
            <w:r>
              <w:t>Pлин</w:t>
            </w:r>
          </w:p>
        </w:tc>
        <w:tc>
          <w:tcPr>
            <w:tcW w:w="1071" w:type="dxa"/>
          </w:tcPr>
          <w:p w14:paraId="0CDFE865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04E32FA1" w14:textId="77777777" w:rsidR="00EE4390" w:rsidRDefault="00000000">
            <w:pPr>
              <w:spacing w:line="276" w:lineRule="auto"/>
            </w:pPr>
            <w:r>
              <w:t>98,86</w:t>
            </w:r>
          </w:p>
        </w:tc>
        <w:tc>
          <w:tcPr>
            <w:tcW w:w="1071" w:type="dxa"/>
          </w:tcPr>
          <w:p w14:paraId="1AA6EB2A" w14:textId="77777777" w:rsidR="00EE4390" w:rsidRDefault="00000000">
            <w:pPr>
              <w:spacing w:line="276" w:lineRule="auto"/>
            </w:pPr>
            <w:r>
              <w:t>12,09</w:t>
            </w:r>
          </w:p>
        </w:tc>
        <w:tc>
          <w:tcPr>
            <w:tcW w:w="1071" w:type="dxa"/>
          </w:tcPr>
          <w:p w14:paraId="10985C2A" w14:textId="77777777" w:rsidR="00EE4390" w:rsidRDefault="00000000">
            <w:pPr>
              <w:spacing w:line="276" w:lineRule="auto"/>
            </w:pPr>
            <w:r>
              <w:t>73,31</w:t>
            </w:r>
          </w:p>
        </w:tc>
        <w:tc>
          <w:tcPr>
            <w:tcW w:w="1071" w:type="dxa"/>
          </w:tcPr>
          <w:p w14:paraId="401469AF" w14:textId="77777777" w:rsidR="00EE4390" w:rsidRDefault="00000000">
            <w:pPr>
              <w:spacing w:line="276" w:lineRule="auto"/>
            </w:pPr>
            <w:r>
              <w:t>94,42</w:t>
            </w:r>
          </w:p>
        </w:tc>
        <w:tc>
          <w:tcPr>
            <w:tcW w:w="1071" w:type="dxa"/>
          </w:tcPr>
          <w:p w14:paraId="6A2741C7" w14:textId="77777777" w:rsidR="00EE4390" w:rsidRDefault="00000000">
            <w:pPr>
              <w:spacing w:line="276" w:lineRule="auto"/>
            </w:pPr>
            <w:r>
              <w:t>101,30</w:t>
            </w:r>
          </w:p>
        </w:tc>
        <w:tc>
          <w:tcPr>
            <w:tcW w:w="1071" w:type="dxa"/>
          </w:tcPr>
          <w:p w14:paraId="7F135C03" w14:textId="77777777" w:rsidR="00EE4390" w:rsidRDefault="00000000">
            <w:pPr>
              <w:spacing w:line="276" w:lineRule="auto"/>
            </w:pPr>
            <w:r>
              <w:t>107,31</w:t>
            </w:r>
          </w:p>
        </w:tc>
        <w:tc>
          <w:tcPr>
            <w:tcW w:w="1071" w:type="dxa"/>
          </w:tcPr>
          <w:p w14:paraId="24BDCE6F" w14:textId="77777777" w:rsidR="00EE4390" w:rsidRDefault="00000000">
            <w:pPr>
              <w:spacing w:line="276" w:lineRule="auto"/>
            </w:pPr>
            <w:r>
              <w:t>121,68</w:t>
            </w:r>
          </w:p>
        </w:tc>
      </w:tr>
      <w:tr w:rsidR="00EE4390" w14:paraId="7F1A7AD6" w14:textId="77777777">
        <w:tc>
          <w:tcPr>
            <w:tcW w:w="1071" w:type="dxa"/>
          </w:tcPr>
          <w:p w14:paraId="00D52C5E" w14:textId="77777777" w:rsidR="00EE4390" w:rsidRDefault="00000000">
            <w:pPr>
              <w:spacing w:line="276" w:lineRule="auto"/>
            </w:pPr>
            <w:r>
              <w:t>Руст.1</w:t>
            </w:r>
          </w:p>
        </w:tc>
        <w:tc>
          <w:tcPr>
            <w:tcW w:w="1071" w:type="dxa"/>
          </w:tcPr>
          <w:p w14:paraId="0D13B272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47B17DE8" w14:textId="77777777" w:rsidR="00EE4390" w:rsidRDefault="00000000">
            <w:pPr>
              <w:spacing w:line="276" w:lineRule="auto"/>
            </w:pPr>
            <w:r>
              <w:t>240,67</w:t>
            </w:r>
          </w:p>
        </w:tc>
        <w:tc>
          <w:tcPr>
            <w:tcW w:w="1071" w:type="dxa"/>
          </w:tcPr>
          <w:p w14:paraId="7F37FEFD" w14:textId="77777777" w:rsidR="00EE4390" w:rsidRDefault="00000000">
            <w:pPr>
              <w:spacing w:line="276" w:lineRule="auto"/>
            </w:pPr>
            <w:r>
              <w:t>59,24</w:t>
            </w:r>
          </w:p>
        </w:tc>
        <w:tc>
          <w:tcPr>
            <w:tcW w:w="1071" w:type="dxa"/>
          </w:tcPr>
          <w:p w14:paraId="223E2001" w14:textId="77777777" w:rsidR="00EE4390" w:rsidRDefault="00000000">
            <w:pPr>
              <w:spacing w:line="276" w:lineRule="auto"/>
            </w:pPr>
            <w:r>
              <w:t>136,00</w:t>
            </w:r>
          </w:p>
        </w:tc>
        <w:tc>
          <w:tcPr>
            <w:tcW w:w="1071" w:type="dxa"/>
          </w:tcPr>
          <w:p w14:paraId="445E9603" w14:textId="77777777" w:rsidR="00EE4390" w:rsidRDefault="00000000">
            <w:pPr>
              <w:spacing w:line="276" w:lineRule="auto"/>
            </w:pPr>
            <w:r>
              <w:t>194,50</w:t>
            </w:r>
          </w:p>
        </w:tc>
        <w:tc>
          <w:tcPr>
            <w:tcW w:w="1071" w:type="dxa"/>
          </w:tcPr>
          <w:p w14:paraId="7BADCE26" w14:textId="77777777" w:rsidR="00EE4390" w:rsidRDefault="00000000">
            <w:pPr>
              <w:spacing w:line="276" w:lineRule="auto"/>
            </w:pPr>
            <w:r>
              <w:t>249,00</w:t>
            </w:r>
          </w:p>
        </w:tc>
        <w:tc>
          <w:tcPr>
            <w:tcW w:w="1071" w:type="dxa"/>
          </w:tcPr>
          <w:p w14:paraId="55CA7892" w14:textId="77777777" w:rsidR="00EE4390" w:rsidRDefault="00000000">
            <w:pPr>
              <w:spacing w:line="276" w:lineRule="auto"/>
            </w:pPr>
            <w:r>
              <w:t>293,00</w:t>
            </w:r>
          </w:p>
        </w:tc>
        <w:tc>
          <w:tcPr>
            <w:tcW w:w="1071" w:type="dxa"/>
          </w:tcPr>
          <w:p w14:paraId="5380611D" w14:textId="77777777" w:rsidR="00EE4390" w:rsidRDefault="00000000">
            <w:pPr>
              <w:spacing w:line="276" w:lineRule="auto"/>
            </w:pPr>
            <w:r>
              <w:t>333,00</w:t>
            </w:r>
          </w:p>
        </w:tc>
      </w:tr>
      <w:tr w:rsidR="00EE4390" w14:paraId="60B2A93F" w14:textId="77777777">
        <w:tc>
          <w:tcPr>
            <w:tcW w:w="1071" w:type="dxa"/>
          </w:tcPr>
          <w:p w14:paraId="35E753C3" w14:textId="77777777" w:rsidR="00EE4390" w:rsidRDefault="00000000">
            <w:pPr>
              <w:spacing w:line="276" w:lineRule="auto"/>
            </w:pPr>
            <w:r>
              <w:t>Рзаб.1</w:t>
            </w:r>
          </w:p>
        </w:tc>
        <w:tc>
          <w:tcPr>
            <w:tcW w:w="1071" w:type="dxa"/>
          </w:tcPr>
          <w:p w14:paraId="06852899" w14:textId="77777777" w:rsidR="00EE4390" w:rsidRDefault="00000000">
            <w:pPr>
              <w:spacing w:line="276" w:lineRule="auto"/>
            </w:pPr>
            <w:r>
              <w:t>22</w:t>
            </w:r>
          </w:p>
        </w:tc>
        <w:tc>
          <w:tcPr>
            <w:tcW w:w="1071" w:type="dxa"/>
          </w:tcPr>
          <w:p w14:paraId="3D73375F" w14:textId="77777777" w:rsidR="00EE4390" w:rsidRDefault="00000000">
            <w:pPr>
              <w:spacing w:line="276" w:lineRule="auto"/>
            </w:pPr>
            <w:r>
              <w:t>359,99</w:t>
            </w:r>
          </w:p>
        </w:tc>
        <w:tc>
          <w:tcPr>
            <w:tcW w:w="1071" w:type="dxa"/>
          </w:tcPr>
          <w:p w14:paraId="081FFD6C" w14:textId="77777777" w:rsidR="00EE4390" w:rsidRDefault="00000000">
            <w:pPr>
              <w:spacing w:line="276" w:lineRule="auto"/>
            </w:pPr>
            <w:r>
              <w:t>70,70</w:t>
            </w:r>
          </w:p>
        </w:tc>
        <w:tc>
          <w:tcPr>
            <w:tcW w:w="1071" w:type="dxa"/>
          </w:tcPr>
          <w:p w14:paraId="4E49DDC4" w14:textId="77777777" w:rsidR="00EE4390" w:rsidRDefault="00000000">
            <w:pPr>
              <w:spacing w:line="276" w:lineRule="auto"/>
            </w:pPr>
            <w:r>
              <w:t>239,30</w:t>
            </w:r>
          </w:p>
        </w:tc>
        <w:tc>
          <w:tcPr>
            <w:tcW w:w="1071" w:type="dxa"/>
          </w:tcPr>
          <w:p w14:paraId="02CD97A0" w14:textId="77777777" w:rsidR="00EE4390" w:rsidRDefault="00000000">
            <w:pPr>
              <w:spacing w:line="276" w:lineRule="auto"/>
            </w:pPr>
            <w:r>
              <w:t>292,83</w:t>
            </w:r>
          </w:p>
        </w:tc>
        <w:tc>
          <w:tcPr>
            <w:tcW w:w="1071" w:type="dxa"/>
          </w:tcPr>
          <w:p w14:paraId="243E8C6D" w14:textId="77777777" w:rsidR="00EE4390" w:rsidRDefault="00000000">
            <w:pPr>
              <w:spacing w:line="276" w:lineRule="auto"/>
            </w:pPr>
            <w:r>
              <w:t>374,10</w:t>
            </w:r>
          </w:p>
        </w:tc>
        <w:tc>
          <w:tcPr>
            <w:tcW w:w="1071" w:type="dxa"/>
          </w:tcPr>
          <w:p w14:paraId="0E9DE707" w14:textId="77777777" w:rsidR="00EE4390" w:rsidRDefault="00000000">
            <w:pPr>
              <w:spacing w:line="276" w:lineRule="auto"/>
            </w:pPr>
            <w:r>
              <w:t>422,05</w:t>
            </w:r>
          </w:p>
        </w:tc>
        <w:tc>
          <w:tcPr>
            <w:tcW w:w="1071" w:type="dxa"/>
          </w:tcPr>
          <w:p w14:paraId="5AB4AF37" w14:textId="77777777" w:rsidR="00EE4390" w:rsidRDefault="00000000">
            <w:pPr>
              <w:spacing w:line="276" w:lineRule="auto"/>
            </w:pPr>
            <w:r>
              <w:t>458,50</w:t>
            </w:r>
          </w:p>
        </w:tc>
      </w:tr>
      <w:tr w:rsidR="00EE4390" w14:paraId="718A63D6" w14:textId="77777777">
        <w:tc>
          <w:tcPr>
            <w:tcW w:w="1071" w:type="dxa"/>
          </w:tcPr>
          <w:p w14:paraId="4113AEAD" w14:textId="77777777" w:rsidR="00EE4390" w:rsidRDefault="00000000">
            <w:pPr>
              <w:spacing w:line="276" w:lineRule="auto"/>
            </w:pPr>
            <w:r>
              <w:t>Рлин</w:t>
            </w:r>
          </w:p>
        </w:tc>
        <w:tc>
          <w:tcPr>
            <w:tcW w:w="1071" w:type="dxa"/>
          </w:tcPr>
          <w:p w14:paraId="2B21060E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2CF20D72" w14:textId="77777777" w:rsidR="00EE4390" w:rsidRDefault="00000000">
            <w:pPr>
              <w:spacing w:line="276" w:lineRule="auto"/>
            </w:pPr>
            <w:r>
              <w:t>98,29</w:t>
            </w:r>
          </w:p>
        </w:tc>
        <w:tc>
          <w:tcPr>
            <w:tcW w:w="1071" w:type="dxa"/>
          </w:tcPr>
          <w:p w14:paraId="5CFA9765" w14:textId="77777777" w:rsidR="00EE4390" w:rsidRDefault="00000000">
            <w:pPr>
              <w:spacing w:line="276" w:lineRule="auto"/>
            </w:pPr>
            <w:r>
              <w:t>12,40</w:t>
            </w:r>
          </w:p>
        </w:tc>
        <w:tc>
          <w:tcPr>
            <w:tcW w:w="1071" w:type="dxa"/>
          </w:tcPr>
          <w:p w14:paraId="148ED463" w14:textId="77777777" w:rsidR="00EE4390" w:rsidRDefault="00000000">
            <w:pPr>
              <w:spacing w:line="276" w:lineRule="auto"/>
            </w:pPr>
            <w:r>
              <w:t>72,58</w:t>
            </w:r>
          </w:p>
        </w:tc>
        <w:tc>
          <w:tcPr>
            <w:tcW w:w="1071" w:type="dxa"/>
          </w:tcPr>
          <w:p w14:paraId="46769382" w14:textId="77777777" w:rsidR="00EE4390" w:rsidRDefault="00000000">
            <w:pPr>
              <w:spacing w:line="276" w:lineRule="auto"/>
            </w:pPr>
            <w:r>
              <w:t>90,95</w:t>
            </w:r>
          </w:p>
        </w:tc>
        <w:tc>
          <w:tcPr>
            <w:tcW w:w="1071" w:type="dxa"/>
          </w:tcPr>
          <w:p w14:paraId="4E05CF3F" w14:textId="77777777" w:rsidR="00EE4390" w:rsidRDefault="00000000">
            <w:pPr>
              <w:spacing w:line="276" w:lineRule="auto"/>
            </w:pPr>
            <w:r>
              <w:t>100,60</w:t>
            </w:r>
          </w:p>
        </w:tc>
        <w:tc>
          <w:tcPr>
            <w:tcW w:w="1071" w:type="dxa"/>
          </w:tcPr>
          <w:p w14:paraId="4FEC88BD" w14:textId="77777777" w:rsidR="00EE4390" w:rsidRDefault="00000000">
            <w:pPr>
              <w:spacing w:line="276" w:lineRule="auto"/>
            </w:pPr>
            <w:r>
              <w:t>106,48</w:t>
            </w:r>
          </w:p>
        </w:tc>
        <w:tc>
          <w:tcPr>
            <w:tcW w:w="1071" w:type="dxa"/>
          </w:tcPr>
          <w:p w14:paraId="4046A73B" w14:textId="77777777" w:rsidR="00EE4390" w:rsidRDefault="00000000">
            <w:pPr>
              <w:spacing w:line="276" w:lineRule="auto"/>
            </w:pPr>
            <w:r>
              <w:t>123,62</w:t>
            </w:r>
          </w:p>
        </w:tc>
      </w:tr>
      <w:tr w:rsidR="00EE4390" w14:paraId="272898F8" w14:textId="77777777">
        <w:tc>
          <w:tcPr>
            <w:tcW w:w="1071" w:type="dxa"/>
          </w:tcPr>
          <w:p w14:paraId="65250E0A" w14:textId="77777777" w:rsidR="00EE4390" w:rsidRDefault="00000000">
            <w:pPr>
              <w:spacing w:line="276" w:lineRule="auto"/>
            </w:pPr>
            <w:r>
              <w:t>Туст</w:t>
            </w:r>
          </w:p>
        </w:tc>
        <w:tc>
          <w:tcPr>
            <w:tcW w:w="1071" w:type="dxa"/>
          </w:tcPr>
          <w:p w14:paraId="599874DE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48C83D51" w14:textId="77777777" w:rsidR="00EE4390" w:rsidRDefault="00000000">
            <w:pPr>
              <w:spacing w:line="276" w:lineRule="auto"/>
            </w:pPr>
            <w:r>
              <w:t>60,81</w:t>
            </w:r>
          </w:p>
        </w:tc>
        <w:tc>
          <w:tcPr>
            <w:tcW w:w="1071" w:type="dxa"/>
          </w:tcPr>
          <w:p w14:paraId="44E53001" w14:textId="77777777" w:rsidR="00EE4390" w:rsidRDefault="00000000">
            <w:pPr>
              <w:spacing w:line="276" w:lineRule="auto"/>
            </w:pPr>
            <w:r>
              <w:t>10,19</w:t>
            </w:r>
          </w:p>
        </w:tc>
        <w:tc>
          <w:tcPr>
            <w:tcW w:w="1071" w:type="dxa"/>
          </w:tcPr>
          <w:p w14:paraId="276F7F90" w14:textId="77777777" w:rsidR="00EE4390" w:rsidRDefault="00000000">
            <w:pPr>
              <w:spacing w:line="276" w:lineRule="auto"/>
            </w:pPr>
            <w:r>
              <w:t>37,00</w:t>
            </w:r>
          </w:p>
        </w:tc>
        <w:tc>
          <w:tcPr>
            <w:tcW w:w="1071" w:type="dxa"/>
          </w:tcPr>
          <w:p w14:paraId="7B7D920C" w14:textId="77777777" w:rsidR="00EE4390" w:rsidRDefault="00000000">
            <w:pPr>
              <w:spacing w:line="276" w:lineRule="auto"/>
            </w:pPr>
            <w:r>
              <w:t>52,50</w:t>
            </w:r>
          </w:p>
        </w:tc>
        <w:tc>
          <w:tcPr>
            <w:tcW w:w="1071" w:type="dxa"/>
          </w:tcPr>
          <w:p w14:paraId="1B58D54A" w14:textId="77777777" w:rsidR="00EE4390" w:rsidRDefault="00000000">
            <w:pPr>
              <w:spacing w:line="276" w:lineRule="auto"/>
            </w:pPr>
            <w:r>
              <w:t>63,60</w:t>
            </w:r>
          </w:p>
        </w:tc>
        <w:tc>
          <w:tcPr>
            <w:tcW w:w="1071" w:type="dxa"/>
          </w:tcPr>
          <w:p w14:paraId="39FB462F" w14:textId="77777777" w:rsidR="00EE4390" w:rsidRDefault="00000000">
            <w:pPr>
              <w:spacing w:line="276" w:lineRule="auto"/>
            </w:pPr>
            <w:r>
              <w:t>68,50</w:t>
            </w:r>
          </w:p>
        </w:tc>
        <w:tc>
          <w:tcPr>
            <w:tcW w:w="1071" w:type="dxa"/>
          </w:tcPr>
          <w:p w14:paraId="77C04BCB" w14:textId="77777777" w:rsidR="00EE4390" w:rsidRDefault="00000000">
            <w:pPr>
              <w:spacing w:line="276" w:lineRule="auto"/>
            </w:pPr>
            <w:r>
              <w:t>75,00</w:t>
            </w:r>
          </w:p>
        </w:tc>
      </w:tr>
      <w:tr w:rsidR="00EE4390" w14:paraId="165364C4" w14:textId="77777777">
        <w:tc>
          <w:tcPr>
            <w:tcW w:w="1071" w:type="dxa"/>
          </w:tcPr>
          <w:p w14:paraId="5B811D10" w14:textId="77777777" w:rsidR="00EE4390" w:rsidRDefault="00000000">
            <w:pPr>
              <w:spacing w:line="276" w:lineRule="auto"/>
            </w:pPr>
            <w:r>
              <w:t>Тна шлейфе</w:t>
            </w:r>
          </w:p>
        </w:tc>
        <w:tc>
          <w:tcPr>
            <w:tcW w:w="1071" w:type="dxa"/>
          </w:tcPr>
          <w:p w14:paraId="0344C6C8" w14:textId="77777777" w:rsidR="00EE4390" w:rsidRDefault="00000000">
            <w:pPr>
              <w:spacing w:line="276" w:lineRule="auto"/>
            </w:pPr>
            <w:r>
              <w:t>18</w:t>
            </w:r>
          </w:p>
        </w:tc>
        <w:tc>
          <w:tcPr>
            <w:tcW w:w="1071" w:type="dxa"/>
          </w:tcPr>
          <w:p w14:paraId="008AA394" w14:textId="77777777" w:rsidR="00EE4390" w:rsidRDefault="00000000">
            <w:pPr>
              <w:spacing w:line="276" w:lineRule="auto"/>
            </w:pPr>
            <w:r>
              <w:t>53,49</w:t>
            </w:r>
          </w:p>
        </w:tc>
        <w:tc>
          <w:tcPr>
            <w:tcW w:w="1071" w:type="dxa"/>
          </w:tcPr>
          <w:p w14:paraId="61B20BBB" w14:textId="77777777" w:rsidR="00EE4390" w:rsidRDefault="00000000">
            <w:pPr>
              <w:spacing w:line="276" w:lineRule="auto"/>
            </w:pPr>
            <w:r>
              <w:t>31,77</w:t>
            </w:r>
          </w:p>
        </w:tc>
        <w:tc>
          <w:tcPr>
            <w:tcW w:w="1071" w:type="dxa"/>
          </w:tcPr>
          <w:p w14:paraId="0678E0CB" w14:textId="77777777" w:rsidR="00EE4390" w:rsidRDefault="00000000">
            <w:pPr>
              <w:spacing w:line="276" w:lineRule="auto"/>
            </w:pPr>
            <w:r>
              <w:t>14,00</w:t>
            </w:r>
          </w:p>
        </w:tc>
        <w:tc>
          <w:tcPr>
            <w:tcW w:w="1071" w:type="dxa"/>
          </w:tcPr>
          <w:p w14:paraId="665486A3" w14:textId="77777777" w:rsidR="00EE4390" w:rsidRDefault="00000000">
            <w:pPr>
              <w:spacing w:line="276" w:lineRule="auto"/>
            </w:pPr>
            <w:r>
              <w:t>34,25</w:t>
            </w:r>
          </w:p>
        </w:tc>
        <w:tc>
          <w:tcPr>
            <w:tcW w:w="1071" w:type="dxa"/>
          </w:tcPr>
          <w:p w14:paraId="53BE1293" w14:textId="77777777" w:rsidR="00EE4390" w:rsidRDefault="00000000">
            <w:pPr>
              <w:spacing w:line="276" w:lineRule="auto"/>
            </w:pPr>
            <w:r>
              <w:t>38,40</w:t>
            </w:r>
          </w:p>
        </w:tc>
        <w:tc>
          <w:tcPr>
            <w:tcW w:w="1071" w:type="dxa"/>
          </w:tcPr>
          <w:p w14:paraId="3DDB78CE" w14:textId="77777777" w:rsidR="00EE4390" w:rsidRDefault="00000000">
            <w:pPr>
              <w:spacing w:line="276" w:lineRule="auto"/>
            </w:pPr>
            <w:r>
              <w:t>80,08</w:t>
            </w:r>
          </w:p>
        </w:tc>
        <w:tc>
          <w:tcPr>
            <w:tcW w:w="1071" w:type="dxa"/>
          </w:tcPr>
          <w:p w14:paraId="27B643CA" w14:textId="77777777" w:rsidR="00EE4390" w:rsidRDefault="00000000">
            <w:pPr>
              <w:spacing w:line="276" w:lineRule="auto"/>
            </w:pPr>
            <w:r>
              <w:t>110,20</w:t>
            </w:r>
          </w:p>
        </w:tc>
      </w:tr>
      <w:tr w:rsidR="00EE4390" w14:paraId="7C47A0EF" w14:textId="77777777">
        <w:tc>
          <w:tcPr>
            <w:tcW w:w="1071" w:type="dxa"/>
          </w:tcPr>
          <w:p w14:paraId="184D7884" w14:textId="77777777" w:rsidR="00EE4390" w:rsidRDefault="00000000">
            <w:pPr>
              <w:spacing w:line="276" w:lineRule="auto"/>
            </w:pPr>
            <w:r>
              <w:t>Тзаб</w:t>
            </w:r>
          </w:p>
        </w:tc>
        <w:tc>
          <w:tcPr>
            <w:tcW w:w="1071" w:type="dxa"/>
          </w:tcPr>
          <w:p w14:paraId="6F15141A" w14:textId="77777777" w:rsidR="00EE4390" w:rsidRDefault="00000000">
            <w:pPr>
              <w:spacing w:line="276" w:lineRule="auto"/>
            </w:pPr>
            <w:r>
              <w:t>22</w:t>
            </w:r>
          </w:p>
        </w:tc>
        <w:tc>
          <w:tcPr>
            <w:tcW w:w="1071" w:type="dxa"/>
          </w:tcPr>
          <w:p w14:paraId="16B11379" w14:textId="77777777" w:rsidR="00EE4390" w:rsidRDefault="00000000">
            <w:pPr>
              <w:spacing w:line="276" w:lineRule="auto"/>
            </w:pPr>
            <w:r>
              <w:t>104,25</w:t>
            </w:r>
          </w:p>
        </w:tc>
        <w:tc>
          <w:tcPr>
            <w:tcW w:w="1071" w:type="dxa"/>
          </w:tcPr>
          <w:p w14:paraId="2244BD56" w14:textId="77777777" w:rsidR="00EE4390" w:rsidRDefault="00000000">
            <w:pPr>
              <w:spacing w:line="276" w:lineRule="auto"/>
            </w:pPr>
            <w:r>
              <w:t>1,51</w:t>
            </w:r>
          </w:p>
        </w:tc>
        <w:tc>
          <w:tcPr>
            <w:tcW w:w="1071" w:type="dxa"/>
          </w:tcPr>
          <w:p w14:paraId="42203E72" w14:textId="77777777" w:rsidR="00EE4390" w:rsidRDefault="00000000">
            <w:pPr>
              <w:spacing w:line="276" w:lineRule="auto"/>
            </w:pPr>
            <w:r>
              <w:t>100,21</w:t>
            </w:r>
          </w:p>
        </w:tc>
        <w:tc>
          <w:tcPr>
            <w:tcW w:w="1071" w:type="dxa"/>
          </w:tcPr>
          <w:p w14:paraId="6A0869B6" w14:textId="77777777" w:rsidR="00EE4390" w:rsidRDefault="00000000">
            <w:pPr>
              <w:spacing w:line="276" w:lineRule="auto"/>
            </w:pPr>
            <w:r>
              <w:t>103,05</w:t>
            </w:r>
          </w:p>
        </w:tc>
        <w:tc>
          <w:tcPr>
            <w:tcW w:w="1071" w:type="dxa"/>
          </w:tcPr>
          <w:p w14:paraId="5FCC6433" w14:textId="77777777" w:rsidR="00EE4390" w:rsidRDefault="00000000">
            <w:pPr>
              <w:spacing w:line="276" w:lineRule="auto"/>
            </w:pPr>
            <w:r>
              <w:t>105,07</w:t>
            </w:r>
          </w:p>
        </w:tc>
        <w:tc>
          <w:tcPr>
            <w:tcW w:w="1071" w:type="dxa"/>
          </w:tcPr>
          <w:p w14:paraId="3F2CE6BF" w14:textId="77777777" w:rsidR="00EE4390" w:rsidRDefault="00000000">
            <w:pPr>
              <w:spacing w:line="276" w:lineRule="auto"/>
            </w:pPr>
            <w:r>
              <w:t>105,37</w:t>
            </w:r>
          </w:p>
        </w:tc>
        <w:tc>
          <w:tcPr>
            <w:tcW w:w="1071" w:type="dxa"/>
          </w:tcPr>
          <w:p w14:paraId="389D0EA5" w14:textId="77777777" w:rsidR="00EE4390" w:rsidRDefault="00000000">
            <w:pPr>
              <w:spacing w:line="276" w:lineRule="auto"/>
            </w:pPr>
            <w:r>
              <w:t>105,60</w:t>
            </w:r>
          </w:p>
        </w:tc>
      </w:tr>
      <w:tr w:rsidR="00EE4390" w14:paraId="11489F04" w14:textId="77777777">
        <w:tc>
          <w:tcPr>
            <w:tcW w:w="1071" w:type="dxa"/>
          </w:tcPr>
          <w:p w14:paraId="62F5FE96" w14:textId="77777777" w:rsidR="00EE4390" w:rsidRDefault="00000000">
            <w:pPr>
              <w:spacing w:line="276" w:lineRule="auto"/>
            </w:pPr>
            <w:r>
              <w:t>Tлин</w:t>
            </w:r>
          </w:p>
        </w:tc>
        <w:tc>
          <w:tcPr>
            <w:tcW w:w="1071" w:type="dxa"/>
          </w:tcPr>
          <w:p w14:paraId="1234B3CF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0AE2D495" w14:textId="77777777" w:rsidR="00EE4390" w:rsidRDefault="00000000">
            <w:pPr>
              <w:spacing w:line="276" w:lineRule="auto"/>
            </w:pPr>
            <w:r>
              <w:t>40,18</w:t>
            </w:r>
          </w:p>
        </w:tc>
        <w:tc>
          <w:tcPr>
            <w:tcW w:w="1071" w:type="dxa"/>
          </w:tcPr>
          <w:p w14:paraId="3B021D70" w14:textId="77777777" w:rsidR="00EE4390" w:rsidRDefault="00000000">
            <w:pPr>
              <w:spacing w:line="276" w:lineRule="auto"/>
            </w:pPr>
            <w:r>
              <w:t>10,67</w:t>
            </w:r>
          </w:p>
        </w:tc>
        <w:tc>
          <w:tcPr>
            <w:tcW w:w="1071" w:type="dxa"/>
          </w:tcPr>
          <w:p w14:paraId="5B302C33" w14:textId="77777777" w:rsidR="00EE4390" w:rsidRDefault="00000000">
            <w:pPr>
              <w:spacing w:line="276" w:lineRule="auto"/>
            </w:pPr>
            <w:r>
              <w:t>16,20</w:t>
            </w:r>
          </w:p>
        </w:tc>
        <w:tc>
          <w:tcPr>
            <w:tcW w:w="1071" w:type="dxa"/>
          </w:tcPr>
          <w:p w14:paraId="621C8A8D" w14:textId="77777777" w:rsidR="00EE4390" w:rsidRDefault="00000000">
            <w:pPr>
              <w:spacing w:line="276" w:lineRule="auto"/>
            </w:pPr>
            <w:r>
              <w:t>33,16</w:t>
            </w:r>
          </w:p>
        </w:tc>
        <w:tc>
          <w:tcPr>
            <w:tcW w:w="1071" w:type="dxa"/>
          </w:tcPr>
          <w:p w14:paraId="7BFC1DE2" w14:textId="77777777" w:rsidR="00EE4390" w:rsidRDefault="00000000">
            <w:pPr>
              <w:spacing w:line="276" w:lineRule="auto"/>
            </w:pPr>
            <w:r>
              <w:t>40,51</w:t>
            </w:r>
          </w:p>
        </w:tc>
        <w:tc>
          <w:tcPr>
            <w:tcW w:w="1071" w:type="dxa"/>
          </w:tcPr>
          <w:p w14:paraId="12135F11" w14:textId="77777777" w:rsidR="00EE4390" w:rsidRDefault="00000000">
            <w:pPr>
              <w:spacing w:line="276" w:lineRule="auto"/>
            </w:pPr>
            <w:r>
              <w:t>49,54</w:t>
            </w:r>
          </w:p>
        </w:tc>
        <w:tc>
          <w:tcPr>
            <w:tcW w:w="1071" w:type="dxa"/>
          </w:tcPr>
          <w:p w14:paraId="0C32BB50" w14:textId="77777777" w:rsidR="00EE4390" w:rsidRDefault="00000000">
            <w:pPr>
              <w:spacing w:line="276" w:lineRule="auto"/>
            </w:pPr>
            <w:r>
              <w:t>55,51</w:t>
            </w:r>
          </w:p>
        </w:tc>
      </w:tr>
      <w:tr w:rsidR="00EE4390" w14:paraId="370900A3" w14:textId="77777777">
        <w:tc>
          <w:tcPr>
            <w:tcW w:w="1071" w:type="dxa"/>
          </w:tcPr>
          <w:p w14:paraId="2A0923B6" w14:textId="77777777" w:rsidR="00EE4390" w:rsidRDefault="00000000">
            <w:pPr>
              <w:spacing w:line="276" w:lineRule="auto"/>
            </w:pPr>
            <w:r>
              <w:lastRenderedPageBreak/>
              <w:t>Дебит газа</w:t>
            </w:r>
          </w:p>
        </w:tc>
        <w:tc>
          <w:tcPr>
            <w:tcW w:w="1071" w:type="dxa"/>
          </w:tcPr>
          <w:p w14:paraId="3BABCCFE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48E3F7E0" w14:textId="77777777" w:rsidR="00EE4390" w:rsidRDefault="00000000">
            <w:pPr>
              <w:spacing w:line="276" w:lineRule="auto"/>
            </w:pPr>
            <w:r>
              <w:t>460,33</w:t>
            </w:r>
          </w:p>
        </w:tc>
        <w:tc>
          <w:tcPr>
            <w:tcW w:w="1071" w:type="dxa"/>
          </w:tcPr>
          <w:p w14:paraId="6CA930C7" w14:textId="77777777" w:rsidR="00EE4390" w:rsidRDefault="00000000">
            <w:pPr>
              <w:spacing w:line="276" w:lineRule="auto"/>
            </w:pPr>
            <w:r>
              <w:t>162,70</w:t>
            </w:r>
          </w:p>
        </w:tc>
        <w:tc>
          <w:tcPr>
            <w:tcW w:w="1071" w:type="dxa"/>
          </w:tcPr>
          <w:p w14:paraId="31C12B6B" w14:textId="77777777" w:rsidR="00EE4390" w:rsidRDefault="00000000">
            <w:pPr>
              <w:spacing w:line="276" w:lineRule="auto"/>
            </w:pPr>
            <w:r>
              <w:t>214,70</w:t>
            </w:r>
          </w:p>
        </w:tc>
        <w:tc>
          <w:tcPr>
            <w:tcW w:w="1071" w:type="dxa"/>
          </w:tcPr>
          <w:p w14:paraId="5AAB7BB7" w14:textId="77777777" w:rsidR="00EE4390" w:rsidRDefault="00000000">
            <w:pPr>
              <w:spacing w:line="276" w:lineRule="auto"/>
            </w:pPr>
            <w:r>
              <w:t>360,62</w:t>
            </w:r>
          </w:p>
        </w:tc>
        <w:tc>
          <w:tcPr>
            <w:tcW w:w="1071" w:type="dxa"/>
          </w:tcPr>
          <w:p w14:paraId="7FB5FF22" w14:textId="77777777" w:rsidR="00EE4390" w:rsidRDefault="00000000">
            <w:pPr>
              <w:spacing w:line="276" w:lineRule="auto"/>
            </w:pPr>
            <w:r>
              <w:t>459,31</w:t>
            </w:r>
          </w:p>
        </w:tc>
        <w:tc>
          <w:tcPr>
            <w:tcW w:w="1071" w:type="dxa"/>
          </w:tcPr>
          <w:p w14:paraId="0409AB86" w14:textId="77777777" w:rsidR="00EE4390" w:rsidRDefault="00000000">
            <w:pPr>
              <w:spacing w:line="276" w:lineRule="auto"/>
            </w:pPr>
            <w:r>
              <w:t>494,84</w:t>
            </w:r>
          </w:p>
        </w:tc>
        <w:tc>
          <w:tcPr>
            <w:tcW w:w="1071" w:type="dxa"/>
          </w:tcPr>
          <w:p w14:paraId="0205E403" w14:textId="77777777" w:rsidR="00EE4390" w:rsidRDefault="00000000">
            <w:pPr>
              <w:spacing w:line="276" w:lineRule="auto"/>
            </w:pPr>
            <w:r>
              <w:t>846,82</w:t>
            </w:r>
          </w:p>
        </w:tc>
      </w:tr>
      <w:tr w:rsidR="00EE4390" w14:paraId="3A3E878E" w14:textId="77777777">
        <w:tc>
          <w:tcPr>
            <w:tcW w:w="1071" w:type="dxa"/>
          </w:tcPr>
          <w:p w14:paraId="6F6A33DF" w14:textId="77777777" w:rsidR="00EE4390" w:rsidRDefault="00000000">
            <w:pPr>
              <w:spacing w:line="276" w:lineRule="auto"/>
            </w:pPr>
            <w:r>
              <w:t>Дебит ст. конд.</w:t>
            </w:r>
          </w:p>
        </w:tc>
        <w:tc>
          <w:tcPr>
            <w:tcW w:w="1071" w:type="dxa"/>
          </w:tcPr>
          <w:p w14:paraId="5854EDDE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4D36413A" w14:textId="77777777" w:rsidR="00EE4390" w:rsidRDefault="00000000">
            <w:pPr>
              <w:spacing w:line="276" w:lineRule="auto"/>
            </w:pPr>
            <w:r>
              <w:t>152,37</w:t>
            </w:r>
          </w:p>
        </w:tc>
        <w:tc>
          <w:tcPr>
            <w:tcW w:w="1071" w:type="dxa"/>
          </w:tcPr>
          <w:p w14:paraId="35713745" w14:textId="77777777" w:rsidR="00EE4390" w:rsidRDefault="00000000">
            <w:pPr>
              <w:spacing w:line="276" w:lineRule="auto"/>
            </w:pPr>
            <w:r>
              <w:t>59,93</w:t>
            </w:r>
          </w:p>
        </w:tc>
        <w:tc>
          <w:tcPr>
            <w:tcW w:w="1071" w:type="dxa"/>
          </w:tcPr>
          <w:p w14:paraId="53622CCE" w14:textId="77777777" w:rsidR="00EE4390" w:rsidRDefault="00000000">
            <w:pPr>
              <w:spacing w:line="276" w:lineRule="auto"/>
            </w:pPr>
            <w:r>
              <w:t>76,80</w:t>
            </w:r>
          </w:p>
        </w:tc>
        <w:tc>
          <w:tcPr>
            <w:tcW w:w="1071" w:type="dxa"/>
          </w:tcPr>
          <w:p w14:paraId="785DB366" w14:textId="77777777" w:rsidR="00EE4390" w:rsidRDefault="00000000">
            <w:pPr>
              <w:spacing w:line="276" w:lineRule="auto"/>
            </w:pPr>
            <w:r>
              <w:t>114,59</w:t>
            </w:r>
          </w:p>
        </w:tc>
        <w:tc>
          <w:tcPr>
            <w:tcW w:w="1071" w:type="dxa"/>
          </w:tcPr>
          <w:p w14:paraId="3DB844B8" w14:textId="77777777" w:rsidR="00EE4390" w:rsidRDefault="00000000">
            <w:pPr>
              <w:spacing w:line="276" w:lineRule="auto"/>
            </w:pPr>
            <w:r>
              <w:t>138,98</w:t>
            </w:r>
          </w:p>
        </w:tc>
        <w:tc>
          <w:tcPr>
            <w:tcW w:w="1071" w:type="dxa"/>
          </w:tcPr>
          <w:p w14:paraId="613119A3" w14:textId="77777777" w:rsidR="00EE4390" w:rsidRDefault="00000000">
            <w:pPr>
              <w:spacing w:line="276" w:lineRule="auto"/>
            </w:pPr>
            <w:r>
              <w:t>159,45</w:t>
            </w:r>
          </w:p>
        </w:tc>
        <w:tc>
          <w:tcPr>
            <w:tcW w:w="1071" w:type="dxa"/>
          </w:tcPr>
          <w:p w14:paraId="33B17767" w14:textId="77777777" w:rsidR="00EE4390" w:rsidRDefault="00000000">
            <w:pPr>
              <w:spacing w:line="276" w:lineRule="auto"/>
            </w:pPr>
            <w:r>
              <w:t>302,62</w:t>
            </w:r>
          </w:p>
        </w:tc>
      </w:tr>
      <w:tr w:rsidR="00EE4390" w14:paraId="523BBF28" w14:textId="77777777">
        <w:tc>
          <w:tcPr>
            <w:tcW w:w="1071" w:type="dxa"/>
          </w:tcPr>
          <w:p w14:paraId="0BE323F6" w14:textId="77777777" w:rsidR="00EE4390" w:rsidRDefault="00000000">
            <w:pPr>
              <w:spacing w:line="276" w:lineRule="auto"/>
            </w:pPr>
            <w:r>
              <w:t>Дебит воды</w:t>
            </w:r>
          </w:p>
        </w:tc>
        <w:tc>
          <w:tcPr>
            <w:tcW w:w="1071" w:type="dxa"/>
          </w:tcPr>
          <w:p w14:paraId="23E751E3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7C3D29CF" w14:textId="77777777" w:rsidR="00EE4390" w:rsidRDefault="00000000">
            <w:pPr>
              <w:spacing w:line="276" w:lineRule="auto"/>
            </w:pPr>
            <w:r>
              <w:t>2,27</w:t>
            </w:r>
          </w:p>
        </w:tc>
        <w:tc>
          <w:tcPr>
            <w:tcW w:w="1071" w:type="dxa"/>
          </w:tcPr>
          <w:p w14:paraId="5179DAD1" w14:textId="77777777" w:rsidR="00EE4390" w:rsidRDefault="00000000">
            <w:pPr>
              <w:spacing w:line="276" w:lineRule="auto"/>
            </w:pPr>
            <w:r>
              <w:t>2,26</w:t>
            </w:r>
          </w:p>
        </w:tc>
        <w:tc>
          <w:tcPr>
            <w:tcW w:w="1071" w:type="dxa"/>
          </w:tcPr>
          <w:p w14:paraId="4ACC5E10" w14:textId="77777777" w:rsidR="00EE4390" w:rsidRDefault="00000000">
            <w:pPr>
              <w:spacing w:line="276" w:lineRule="auto"/>
            </w:pPr>
            <w:r>
              <w:t>0,33</w:t>
            </w:r>
          </w:p>
        </w:tc>
        <w:tc>
          <w:tcPr>
            <w:tcW w:w="1071" w:type="dxa"/>
          </w:tcPr>
          <w:p w14:paraId="1D41795C" w14:textId="77777777" w:rsidR="00EE4390" w:rsidRDefault="00000000">
            <w:pPr>
              <w:spacing w:line="276" w:lineRule="auto"/>
            </w:pPr>
            <w:r>
              <w:t>0,54</w:t>
            </w:r>
          </w:p>
        </w:tc>
        <w:tc>
          <w:tcPr>
            <w:tcW w:w="1071" w:type="dxa"/>
          </w:tcPr>
          <w:p w14:paraId="73D98753" w14:textId="77777777" w:rsidR="00EE4390" w:rsidRDefault="00000000">
            <w:pPr>
              <w:spacing w:line="276" w:lineRule="auto"/>
            </w:pPr>
            <w:r>
              <w:t>1,40</w:t>
            </w:r>
          </w:p>
        </w:tc>
        <w:tc>
          <w:tcPr>
            <w:tcW w:w="1071" w:type="dxa"/>
          </w:tcPr>
          <w:p w14:paraId="7B29713C" w14:textId="77777777" w:rsidR="00EE4390" w:rsidRDefault="00000000">
            <w:pPr>
              <w:spacing w:line="276" w:lineRule="auto"/>
            </w:pPr>
            <w:r>
              <w:t>3,29</w:t>
            </w:r>
          </w:p>
        </w:tc>
        <w:tc>
          <w:tcPr>
            <w:tcW w:w="1071" w:type="dxa"/>
          </w:tcPr>
          <w:p w14:paraId="7FEA1530" w14:textId="77777777" w:rsidR="00EE4390" w:rsidRDefault="00000000">
            <w:pPr>
              <w:spacing w:line="276" w:lineRule="auto"/>
            </w:pPr>
            <w:r>
              <w:t>8,34</w:t>
            </w:r>
          </w:p>
        </w:tc>
      </w:tr>
      <w:tr w:rsidR="00EE4390" w14:paraId="7C488322" w14:textId="77777777">
        <w:tc>
          <w:tcPr>
            <w:tcW w:w="1071" w:type="dxa"/>
          </w:tcPr>
          <w:p w14:paraId="592150F3" w14:textId="77777777" w:rsidR="00EE4390" w:rsidRDefault="00000000">
            <w:pPr>
              <w:spacing w:line="276" w:lineRule="auto"/>
            </w:pPr>
            <w:r>
              <w:t>Дебит смеси</w:t>
            </w:r>
          </w:p>
        </w:tc>
        <w:tc>
          <w:tcPr>
            <w:tcW w:w="1071" w:type="dxa"/>
          </w:tcPr>
          <w:p w14:paraId="6E2B57EF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0FD96DFA" w14:textId="77777777" w:rsidR="00EE4390" w:rsidRDefault="00000000">
            <w:pPr>
              <w:spacing w:line="276" w:lineRule="auto"/>
            </w:pPr>
            <w:r>
              <w:t>486,02</w:t>
            </w:r>
          </w:p>
        </w:tc>
        <w:tc>
          <w:tcPr>
            <w:tcW w:w="1071" w:type="dxa"/>
          </w:tcPr>
          <w:p w14:paraId="235CD6EE" w14:textId="77777777" w:rsidR="00EE4390" w:rsidRDefault="00000000">
            <w:pPr>
              <w:spacing w:line="276" w:lineRule="auto"/>
            </w:pPr>
            <w:r>
              <w:t>171,27</w:t>
            </w:r>
          </w:p>
        </w:tc>
        <w:tc>
          <w:tcPr>
            <w:tcW w:w="1071" w:type="dxa"/>
          </w:tcPr>
          <w:p w14:paraId="3BAE2A66" w14:textId="77777777" w:rsidR="00EE4390" w:rsidRDefault="00000000">
            <w:pPr>
              <w:spacing w:line="276" w:lineRule="auto"/>
            </w:pPr>
            <w:r>
              <w:t>231,25</w:t>
            </w:r>
          </w:p>
        </w:tc>
        <w:tc>
          <w:tcPr>
            <w:tcW w:w="1071" w:type="dxa"/>
          </w:tcPr>
          <w:p w14:paraId="239D5EE7" w14:textId="77777777" w:rsidR="00EE4390" w:rsidRDefault="00000000">
            <w:pPr>
              <w:spacing w:line="276" w:lineRule="auto"/>
            </w:pPr>
            <w:r>
              <w:t>379,83</w:t>
            </w:r>
          </w:p>
        </w:tc>
        <w:tc>
          <w:tcPr>
            <w:tcW w:w="1071" w:type="dxa"/>
          </w:tcPr>
          <w:p w14:paraId="674E8135" w14:textId="77777777" w:rsidR="00EE4390" w:rsidRDefault="00000000">
            <w:pPr>
              <w:spacing w:line="276" w:lineRule="auto"/>
            </w:pPr>
            <w:r>
              <w:t>476,68</w:t>
            </w:r>
          </w:p>
        </w:tc>
        <w:tc>
          <w:tcPr>
            <w:tcW w:w="1071" w:type="dxa"/>
          </w:tcPr>
          <w:p w14:paraId="49BFBE6C" w14:textId="77777777" w:rsidR="00EE4390" w:rsidRDefault="00000000">
            <w:pPr>
              <w:spacing w:line="276" w:lineRule="auto"/>
            </w:pPr>
            <w:r>
              <w:t>520,12</w:t>
            </w:r>
          </w:p>
        </w:tc>
        <w:tc>
          <w:tcPr>
            <w:tcW w:w="1071" w:type="dxa"/>
          </w:tcPr>
          <w:p w14:paraId="5BF90BDA" w14:textId="77777777" w:rsidR="00EE4390" w:rsidRDefault="00000000">
            <w:pPr>
              <w:spacing w:line="276" w:lineRule="auto"/>
            </w:pPr>
            <w:r>
              <w:t>896,91</w:t>
            </w:r>
          </w:p>
        </w:tc>
      </w:tr>
      <w:tr w:rsidR="00EE4390" w14:paraId="1C8817BD" w14:textId="77777777">
        <w:tc>
          <w:tcPr>
            <w:tcW w:w="1071" w:type="dxa"/>
          </w:tcPr>
          <w:p w14:paraId="04DBA07F" w14:textId="77777777" w:rsidR="00EE4390" w:rsidRDefault="00000000">
            <w:pPr>
              <w:spacing w:line="276" w:lineRule="auto"/>
            </w:pPr>
            <w:r>
              <w:t>Дебит гааз</w:t>
            </w:r>
          </w:p>
        </w:tc>
        <w:tc>
          <w:tcPr>
            <w:tcW w:w="1071" w:type="dxa"/>
          </w:tcPr>
          <w:p w14:paraId="78A8E640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02961559" w14:textId="77777777" w:rsidR="00EE4390" w:rsidRDefault="00000000">
            <w:pPr>
              <w:spacing w:line="276" w:lineRule="auto"/>
            </w:pPr>
            <w:r>
              <w:t>3951,30</w:t>
            </w:r>
          </w:p>
        </w:tc>
        <w:tc>
          <w:tcPr>
            <w:tcW w:w="1071" w:type="dxa"/>
          </w:tcPr>
          <w:p w14:paraId="52BDA09E" w14:textId="77777777" w:rsidR="00EE4390" w:rsidRDefault="00000000">
            <w:pPr>
              <w:spacing w:line="276" w:lineRule="auto"/>
            </w:pPr>
            <w:r>
              <w:t>1484,28</w:t>
            </w:r>
          </w:p>
        </w:tc>
        <w:tc>
          <w:tcPr>
            <w:tcW w:w="1071" w:type="dxa"/>
          </w:tcPr>
          <w:p w14:paraId="4FC7AA76" w14:textId="77777777" w:rsidR="00EE4390" w:rsidRDefault="00000000">
            <w:pPr>
              <w:spacing w:line="276" w:lineRule="auto"/>
            </w:pPr>
            <w:r>
              <w:t>1610,37</w:t>
            </w:r>
          </w:p>
        </w:tc>
        <w:tc>
          <w:tcPr>
            <w:tcW w:w="1071" w:type="dxa"/>
          </w:tcPr>
          <w:p w14:paraId="39E35246" w14:textId="77777777" w:rsidR="00EE4390" w:rsidRDefault="00000000">
            <w:pPr>
              <w:spacing w:line="276" w:lineRule="auto"/>
            </w:pPr>
            <w:r>
              <w:t>2882,04</w:t>
            </w:r>
          </w:p>
        </w:tc>
        <w:tc>
          <w:tcPr>
            <w:tcW w:w="1071" w:type="dxa"/>
          </w:tcPr>
          <w:p w14:paraId="60D8265D" w14:textId="77777777" w:rsidR="00EE4390" w:rsidRDefault="00000000">
            <w:pPr>
              <w:spacing w:line="276" w:lineRule="auto"/>
            </w:pPr>
            <w:r>
              <w:t>3824,08</w:t>
            </w:r>
          </w:p>
        </w:tc>
        <w:tc>
          <w:tcPr>
            <w:tcW w:w="1071" w:type="dxa"/>
          </w:tcPr>
          <w:p w14:paraId="5F449CF1" w14:textId="77777777" w:rsidR="00EE4390" w:rsidRDefault="00000000">
            <w:pPr>
              <w:spacing w:line="276" w:lineRule="auto"/>
            </w:pPr>
            <w:r>
              <w:t>5169,25</w:t>
            </w:r>
          </w:p>
        </w:tc>
        <w:tc>
          <w:tcPr>
            <w:tcW w:w="1071" w:type="dxa"/>
          </w:tcPr>
          <w:p w14:paraId="6645BD9D" w14:textId="77777777" w:rsidR="00EE4390" w:rsidRDefault="00000000">
            <w:pPr>
              <w:spacing w:line="276" w:lineRule="auto"/>
            </w:pPr>
            <w:r>
              <w:t>6943,10</w:t>
            </w:r>
          </w:p>
        </w:tc>
      </w:tr>
      <w:tr w:rsidR="00EE4390" w14:paraId="02EA49DA" w14:textId="77777777">
        <w:tc>
          <w:tcPr>
            <w:tcW w:w="1071" w:type="dxa"/>
          </w:tcPr>
          <w:p w14:paraId="2C037020" w14:textId="77777777" w:rsidR="00EE4390" w:rsidRDefault="00000000">
            <w:pPr>
              <w:spacing w:line="276" w:lineRule="auto"/>
            </w:pPr>
            <w:r>
              <w:t>Дебит кон нестабильный</w:t>
            </w:r>
          </w:p>
        </w:tc>
        <w:tc>
          <w:tcPr>
            <w:tcW w:w="1071" w:type="dxa"/>
          </w:tcPr>
          <w:p w14:paraId="1AF13386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3252627D" w14:textId="77777777" w:rsidR="00EE4390" w:rsidRDefault="00000000">
            <w:pPr>
              <w:spacing w:line="276" w:lineRule="auto"/>
            </w:pPr>
            <w:r>
              <w:t>246,40</w:t>
            </w:r>
          </w:p>
        </w:tc>
        <w:tc>
          <w:tcPr>
            <w:tcW w:w="1071" w:type="dxa"/>
          </w:tcPr>
          <w:p w14:paraId="1D9921D7" w14:textId="77777777" w:rsidR="00EE4390" w:rsidRDefault="00000000">
            <w:pPr>
              <w:spacing w:line="276" w:lineRule="auto"/>
            </w:pPr>
            <w:r>
              <w:t>107,42</w:t>
            </w:r>
          </w:p>
        </w:tc>
        <w:tc>
          <w:tcPr>
            <w:tcW w:w="1071" w:type="dxa"/>
          </w:tcPr>
          <w:p w14:paraId="16B3F313" w14:textId="77777777" w:rsidR="00EE4390" w:rsidRDefault="00000000">
            <w:pPr>
              <w:spacing w:line="276" w:lineRule="auto"/>
            </w:pPr>
            <w:r>
              <w:t>119,00</w:t>
            </w:r>
          </w:p>
        </w:tc>
        <w:tc>
          <w:tcPr>
            <w:tcW w:w="1071" w:type="dxa"/>
          </w:tcPr>
          <w:p w14:paraId="1080DBB3" w14:textId="77777777" w:rsidR="00EE4390" w:rsidRDefault="00000000">
            <w:pPr>
              <w:spacing w:line="276" w:lineRule="auto"/>
            </w:pPr>
            <w:r>
              <w:t>172,40</w:t>
            </w:r>
          </w:p>
        </w:tc>
        <w:tc>
          <w:tcPr>
            <w:tcW w:w="1071" w:type="dxa"/>
          </w:tcPr>
          <w:p w14:paraId="3A79138E" w14:textId="77777777" w:rsidR="00EE4390" w:rsidRDefault="00000000">
            <w:pPr>
              <w:spacing w:line="276" w:lineRule="auto"/>
            </w:pPr>
            <w:r>
              <w:t>218,90</w:t>
            </w:r>
          </w:p>
        </w:tc>
        <w:tc>
          <w:tcPr>
            <w:tcW w:w="1071" w:type="dxa"/>
          </w:tcPr>
          <w:p w14:paraId="51F00AE6" w14:textId="77777777" w:rsidR="00EE4390" w:rsidRDefault="00000000">
            <w:pPr>
              <w:spacing w:line="276" w:lineRule="auto"/>
            </w:pPr>
            <w:r>
              <w:t>264,00</w:t>
            </w:r>
          </w:p>
        </w:tc>
        <w:tc>
          <w:tcPr>
            <w:tcW w:w="1071" w:type="dxa"/>
          </w:tcPr>
          <w:p w14:paraId="00DEEB02" w14:textId="77777777" w:rsidR="00EE4390" w:rsidRDefault="00000000">
            <w:pPr>
              <w:spacing w:line="276" w:lineRule="auto"/>
            </w:pPr>
            <w:r>
              <w:t>492,80</w:t>
            </w:r>
          </w:p>
        </w:tc>
      </w:tr>
      <w:tr w:rsidR="00EE4390" w14:paraId="434CF0AE" w14:textId="77777777">
        <w:tc>
          <w:tcPr>
            <w:tcW w:w="1071" w:type="dxa"/>
          </w:tcPr>
          <w:p w14:paraId="711FE46B" w14:textId="77777777" w:rsidR="00EE4390" w:rsidRDefault="00000000">
            <w:pPr>
              <w:spacing w:line="276" w:lineRule="auto"/>
            </w:pPr>
            <w:r>
              <w:t>Дебит воды.1</w:t>
            </w:r>
          </w:p>
        </w:tc>
        <w:tc>
          <w:tcPr>
            <w:tcW w:w="1071" w:type="dxa"/>
          </w:tcPr>
          <w:p w14:paraId="6F8AD95C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3CC192F0" w14:textId="77777777" w:rsidR="00EE4390" w:rsidRDefault="00000000">
            <w:pPr>
              <w:spacing w:line="276" w:lineRule="auto"/>
            </w:pPr>
            <w:r>
              <w:t>2,35</w:t>
            </w:r>
          </w:p>
        </w:tc>
        <w:tc>
          <w:tcPr>
            <w:tcW w:w="1071" w:type="dxa"/>
          </w:tcPr>
          <w:p w14:paraId="692EC60B" w14:textId="77777777" w:rsidR="00EE4390" w:rsidRDefault="00000000">
            <w:pPr>
              <w:spacing w:line="276" w:lineRule="auto"/>
            </w:pPr>
            <w:r>
              <w:t>2,24</w:t>
            </w:r>
          </w:p>
        </w:tc>
        <w:tc>
          <w:tcPr>
            <w:tcW w:w="1071" w:type="dxa"/>
          </w:tcPr>
          <w:p w14:paraId="4270916D" w14:textId="77777777" w:rsidR="00EE4390" w:rsidRDefault="00000000">
            <w:pPr>
              <w:spacing w:line="276" w:lineRule="auto"/>
            </w:pPr>
            <w:r>
              <w:t>0,30</w:t>
            </w:r>
          </w:p>
        </w:tc>
        <w:tc>
          <w:tcPr>
            <w:tcW w:w="1071" w:type="dxa"/>
          </w:tcPr>
          <w:p w14:paraId="7387DEFB" w14:textId="77777777" w:rsidR="00EE4390" w:rsidRDefault="00000000">
            <w:pPr>
              <w:spacing w:line="276" w:lineRule="auto"/>
            </w:pPr>
            <w:r>
              <w:t>0,55</w:t>
            </w:r>
          </w:p>
        </w:tc>
        <w:tc>
          <w:tcPr>
            <w:tcW w:w="1071" w:type="dxa"/>
          </w:tcPr>
          <w:p w14:paraId="3E8241F6" w14:textId="77777777" w:rsidR="00EE4390" w:rsidRDefault="00000000">
            <w:pPr>
              <w:spacing w:line="276" w:lineRule="auto"/>
            </w:pPr>
            <w:r>
              <w:t>1,50</w:t>
            </w:r>
          </w:p>
        </w:tc>
        <w:tc>
          <w:tcPr>
            <w:tcW w:w="1071" w:type="dxa"/>
          </w:tcPr>
          <w:p w14:paraId="26296119" w14:textId="77777777" w:rsidR="00EE4390" w:rsidRDefault="00000000">
            <w:pPr>
              <w:spacing w:line="276" w:lineRule="auto"/>
            </w:pPr>
            <w:r>
              <w:t>3,30</w:t>
            </w:r>
          </w:p>
        </w:tc>
        <w:tc>
          <w:tcPr>
            <w:tcW w:w="1071" w:type="dxa"/>
          </w:tcPr>
          <w:p w14:paraId="1C7EB0AF" w14:textId="77777777" w:rsidR="00EE4390" w:rsidRDefault="00000000">
            <w:pPr>
              <w:spacing w:line="276" w:lineRule="auto"/>
            </w:pPr>
            <w:r>
              <w:t>8,10</w:t>
            </w:r>
          </w:p>
        </w:tc>
      </w:tr>
      <w:tr w:rsidR="00EE4390" w14:paraId="5C66D0DB" w14:textId="77777777">
        <w:tc>
          <w:tcPr>
            <w:tcW w:w="1071" w:type="dxa"/>
          </w:tcPr>
          <w:p w14:paraId="79BA2B82" w14:textId="77777777" w:rsidR="00EE4390" w:rsidRDefault="00000000">
            <w:pPr>
              <w:spacing w:line="276" w:lineRule="auto"/>
            </w:pPr>
            <w:r>
              <w:t>Нэф</w:t>
            </w:r>
          </w:p>
        </w:tc>
        <w:tc>
          <w:tcPr>
            <w:tcW w:w="1071" w:type="dxa"/>
          </w:tcPr>
          <w:p w14:paraId="7624146E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6130CA0D" w14:textId="77777777" w:rsidR="00EE4390" w:rsidRDefault="00000000">
            <w:pPr>
              <w:spacing w:line="276" w:lineRule="auto"/>
            </w:pPr>
            <w:r>
              <w:t>61,83</w:t>
            </w:r>
          </w:p>
        </w:tc>
        <w:tc>
          <w:tcPr>
            <w:tcW w:w="1071" w:type="dxa"/>
          </w:tcPr>
          <w:p w14:paraId="27C44BEF" w14:textId="77777777" w:rsidR="00EE4390" w:rsidRDefault="00000000">
            <w:pPr>
              <w:spacing w:line="276" w:lineRule="auto"/>
            </w:pPr>
            <w:r>
              <w:t>3,05</w:t>
            </w:r>
          </w:p>
        </w:tc>
        <w:tc>
          <w:tcPr>
            <w:tcW w:w="1071" w:type="dxa"/>
          </w:tcPr>
          <w:p w14:paraId="30A1E94A" w14:textId="77777777" w:rsidR="00EE4390" w:rsidRDefault="00000000">
            <w:pPr>
              <w:spacing w:line="276" w:lineRule="auto"/>
            </w:pPr>
            <w:r>
              <w:t>56,80</w:t>
            </w:r>
          </w:p>
        </w:tc>
        <w:tc>
          <w:tcPr>
            <w:tcW w:w="1071" w:type="dxa"/>
          </w:tcPr>
          <w:p w14:paraId="4E7F9113" w14:textId="77777777" w:rsidR="00EE4390" w:rsidRDefault="00000000">
            <w:pPr>
              <w:spacing w:line="276" w:lineRule="auto"/>
            </w:pPr>
            <w:r>
              <w:t>60,20</w:t>
            </w:r>
          </w:p>
        </w:tc>
        <w:tc>
          <w:tcPr>
            <w:tcW w:w="1071" w:type="dxa"/>
          </w:tcPr>
          <w:p w14:paraId="0EED73E7" w14:textId="77777777" w:rsidR="00EE4390" w:rsidRDefault="00000000">
            <w:pPr>
              <w:spacing w:line="276" w:lineRule="auto"/>
            </w:pPr>
            <w:r>
              <w:t>63,60</w:t>
            </w:r>
          </w:p>
        </w:tc>
        <w:tc>
          <w:tcPr>
            <w:tcW w:w="1071" w:type="dxa"/>
          </w:tcPr>
          <w:p w14:paraId="46840AE8" w14:textId="77777777" w:rsidR="00EE4390" w:rsidRDefault="00000000">
            <w:pPr>
              <w:spacing w:line="276" w:lineRule="auto"/>
            </w:pPr>
            <w:r>
              <w:t>63,60</w:t>
            </w:r>
          </w:p>
        </w:tc>
        <w:tc>
          <w:tcPr>
            <w:tcW w:w="1071" w:type="dxa"/>
          </w:tcPr>
          <w:p w14:paraId="52A343A4" w14:textId="77777777" w:rsidR="00EE4390" w:rsidRDefault="00000000">
            <w:pPr>
              <w:spacing w:line="276" w:lineRule="auto"/>
            </w:pPr>
            <w:r>
              <w:t>63,60</w:t>
            </w:r>
          </w:p>
        </w:tc>
      </w:tr>
      <w:tr w:rsidR="00EE4390" w14:paraId="1E070EE5" w14:textId="77777777">
        <w:tc>
          <w:tcPr>
            <w:tcW w:w="1071" w:type="dxa"/>
          </w:tcPr>
          <w:p w14:paraId="6F673913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(послед точка на КВД)</w:t>
            </w:r>
          </w:p>
        </w:tc>
        <w:tc>
          <w:tcPr>
            <w:tcW w:w="1071" w:type="dxa"/>
          </w:tcPr>
          <w:p w14:paraId="66056DBC" w14:textId="77777777" w:rsidR="00EE4390" w:rsidRDefault="00000000">
            <w:pPr>
              <w:spacing w:line="276" w:lineRule="auto"/>
            </w:pPr>
            <w:r>
              <w:t>22</w:t>
            </w:r>
          </w:p>
        </w:tc>
        <w:tc>
          <w:tcPr>
            <w:tcW w:w="1071" w:type="dxa"/>
          </w:tcPr>
          <w:p w14:paraId="794FAB6C" w14:textId="77777777" w:rsidR="00EE4390" w:rsidRDefault="00000000">
            <w:pPr>
              <w:spacing w:line="276" w:lineRule="auto"/>
            </w:pPr>
            <w:r>
              <w:t>48,11</w:t>
            </w:r>
          </w:p>
        </w:tc>
        <w:tc>
          <w:tcPr>
            <w:tcW w:w="1071" w:type="dxa"/>
          </w:tcPr>
          <w:p w14:paraId="00703E2E" w14:textId="77777777" w:rsidR="00EE4390" w:rsidRDefault="00000000">
            <w:pPr>
              <w:spacing w:line="276" w:lineRule="auto"/>
            </w:pPr>
            <w:r>
              <w:t>3,92</w:t>
            </w:r>
          </w:p>
        </w:tc>
        <w:tc>
          <w:tcPr>
            <w:tcW w:w="1071" w:type="dxa"/>
          </w:tcPr>
          <w:p w14:paraId="6D0E2C6C" w14:textId="77777777" w:rsidR="00EE4390" w:rsidRDefault="00000000">
            <w:pPr>
              <w:spacing w:line="276" w:lineRule="auto"/>
            </w:pPr>
            <w:r>
              <w:t>41,22</w:t>
            </w:r>
          </w:p>
        </w:tc>
        <w:tc>
          <w:tcPr>
            <w:tcW w:w="1071" w:type="dxa"/>
          </w:tcPr>
          <w:p w14:paraId="53CB108A" w14:textId="77777777" w:rsidR="00EE4390" w:rsidRDefault="00000000">
            <w:pPr>
              <w:spacing w:line="276" w:lineRule="auto"/>
            </w:pPr>
            <w:r>
              <w:t>45,25</w:t>
            </w:r>
          </w:p>
        </w:tc>
        <w:tc>
          <w:tcPr>
            <w:tcW w:w="1071" w:type="dxa"/>
          </w:tcPr>
          <w:p w14:paraId="30465354" w14:textId="77777777" w:rsidR="00EE4390" w:rsidRDefault="00000000">
            <w:pPr>
              <w:spacing w:line="276" w:lineRule="auto"/>
            </w:pPr>
            <w:r>
              <w:t>47,33</w:t>
            </w:r>
          </w:p>
        </w:tc>
        <w:tc>
          <w:tcPr>
            <w:tcW w:w="1071" w:type="dxa"/>
          </w:tcPr>
          <w:p w14:paraId="14F78526" w14:textId="77777777" w:rsidR="00EE4390" w:rsidRDefault="00000000">
            <w:pPr>
              <w:spacing w:line="276" w:lineRule="auto"/>
            </w:pPr>
            <w:r>
              <w:t>53,27</w:t>
            </w:r>
          </w:p>
        </w:tc>
        <w:tc>
          <w:tcPr>
            <w:tcW w:w="1071" w:type="dxa"/>
          </w:tcPr>
          <w:p w14:paraId="76BBCF27" w14:textId="77777777" w:rsidR="00EE4390" w:rsidRDefault="00000000">
            <w:pPr>
              <w:spacing w:line="276" w:lineRule="auto"/>
            </w:pPr>
            <w:r>
              <w:t>53,27</w:t>
            </w:r>
          </w:p>
        </w:tc>
      </w:tr>
      <w:tr w:rsidR="00EE4390" w14:paraId="39277917" w14:textId="77777777">
        <w:tc>
          <w:tcPr>
            <w:tcW w:w="1071" w:type="dxa"/>
          </w:tcPr>
          <w:p w14:paraId="0FD3271C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(Расчет по КВД)</w:t>
            </w:r>
          </w:p>
        </w:tc>
        <w:tc>
          <w:tcPr>
            <w:tcW w:w="1071" w:type="dxa"/>
          </w:tcPr>
          <w:p w14:paraId="32900E53" w14:textId="77777777" w:rsidR="00EE4390" w:rsidRDefault="00000000">
            <w:pPr>
              <w:spacing w:line="276" w:lineRule="auto"/>
            </w:pPr>
            <w:r>
              <w:t>22</w:t>
            </w:r>
          </w:p>
        </w:tc>
        <w:tc>
          <w:tcPr>
            <w:tcW w:w="1071" w:type="dxa"/>
          </w:tcPr>
          <w:p w14:paraId="5B8265FC" w14:textId="77777777" w:rsidR="00EE4390" w:rsidRDefault="00000000">
            <w:pPr>
              <w:spacing w:line="276" w:lineRule="auto"/>
            </w:pPr>
            <w:r>
              <w:t>55,70</w:t>
            </w:r>
          </w:p>
        </w:tc>
        <w:tc>
          <w:tcPr>
            <w:tcW w:w="1071" w:type="dxa"/>
          </w:tcPr>
          <w:p w14:paraId="348F5A9A" w14:textId="77777777" w:rsidR="00EE4390" w:rsidRDefault="00000000">
            <w:pPr>
              <w:spacing w:line="276" w:lineRule="auto"/>
            </w:pPr>
            <w:r>
              <w:t>1,78</w:t>
            </w:r>
          </w:p>
        </w:tc>
        <w:tc>
          <w:tcPr>
            <w:tcW w:w="1071" w:type="dxa"/>
          </w:tcPr>
          <w:p w14:paraId="7A93888E" w14:textId="77777777" w:rsidR="00EE4390" w:rsidRDefault="00000000">
            <w:pPr>
              <w:spacing w:line="276" w:lineRule="auto"/>
            </w:pPr>
            <w:r>
              <w:t>48,30</w:t>
            </w:r>
          </w:p>
        </w:tc>
        <w:tc>
          <w:tcPr>
            <w:tcW w:w="1071" w:type="dxa"/>
          </w:tcPr>
          <w:p w14:paraId="08EA9BC9" w14:textId="77777777" w:rsidR="00EE4390" w:rsidRDefault="00000000">
            <w:pPr>
              <w:spacing w:line="276" w:lineRule="auto"/>
            </w:pPr>
            <w:r>
              <w:t>55,40</w:t>
            </w:r>
          </w:p>
        </w:tc>
        <w:tc>
          <w:tcPr>
            <w:tcW w:w="1071" w:type="dxa"/>
          </w:tcPr>
          <w:p w14:paraId="2B672C96" w14:textId="77777777" w:rsidR="00EE4390" w:rsidRDefault="00000000">
            <w:pPr>
              <w:spacing w:line="276" w:lineRule="auto"/>
            </w:pPr>
            <w:r>
              <w:t>56,50</w:t>
            </w:r>
          </w:p>
        </w:tc>
        <w:tc>
          <w:tcPr>
            <w:tcW w:w="1071" w:type="dxa"/>
          </w:tcPr>
          <w:p w14:paraId="302643AB" w14:textId="77777777" w:rsidR="00EE4390" w:rsidRDefault="00000000">
            <w:pPr>
              <w:spacing w:line="276" w:lineRule="auto"/>
            </w:pPr>
            <w:r>
              <w:t>56,70</w:t>
            </w:r>
          </w:p>
        </w:tc>
        <w:tc>
          <w:tcPr>
            <w:tcW w:w="1071" w:type="dxa"/>
          </w:tcPr>
          <w:p w14:paraId="46FED468" w14:textId="77777777" w:rsidR="00EE4390" w:rsidRDefault="00000000">
            <w:pPr>
              <w:spacing w:line="276" w:lineRule="auto"/>
            </w:pPr>
            <w:r>
              <w:t>56,70</w:t>
            </w:r>
          </w:p>
        </w:tc>
      </w:tr>
      <w:tr w:rsidR="00EE4390" w14:paraId="3D9E0580" w14:textId="77777777">
        <w:tc>
          <w:tcPr>
            <w:tcW w:w="1071" w:type="dxa"/>
          </w:tcPr>
          <w:p w14:paraId="3A5D42FE" w14:textId="77777777" w:rsidR="00EE4390" w:rsidRDefault="00000000">
            <w:pPr>
              <w:spacing w:line="276" w:lineRule="auto"/>
            </w:pPr>
            <w:r>
              <w:t>Рпл. Тек (Карноухов)</w:t>
            </w:r>
          </w:p>
        </w:tc>
        <w:tc>
          <w:tcPr>
            <w:tcW w:w="1071" w:type="dxa"/>
          </w:tcPr>
          <w:p w14:paraId="26DFE9BC" w14:textId="77777777" w:rsidR="00EE4390" w:rsidRDefault="00000000">
            <w:pPr>
              <w:spacing w:line="276" w:lineRule="auto"/>
            </w:pPr>
            <w:r>
              <w:t>16</w:t>
            </w:r>
          </w:p>
        </w:tc>
        <w:tc>
          <w:tcPr>
            <w:tcW w:w="1071" w:type="dxa"/>
          </w:tcPr>
          <w:p w14:paraId="77169481" w14:textId="77777777" w:rsidR="00EE4390" w:rsidRDefault="00000000">
            <w:pPr>
              <w:spacing w:line="276" w:lineRule="auto"/>
            </w:pPr>
            <w:r>
              <w:t>55,59</w:t>
            </w:r>
          </w:p>
        </w:tc>
        <w:tc>
          <w:tcPr>
            <w:tcW w:w="1071" w:type="dxa"/>
          </w:tcPr>
          <w:p w14:paraId="384C1672" w14:textId="77777777" w:rsidR="00EE4390" w:rsidRDefault="00000000">
            <w:pPr>
              <w:spacing w:line="276" w:lineRule="auto"/>
            </w:pPr>
            <w:r>
              <w:t>1,37</w:t>
            </w:r>
          </w:p>
        </w:tc>
        <w:tc>
          <w:tcPr>
            <w:tcW w:w="1071" w:type="dxa"/>
          </w:tcPr>
          <w:p w14:paraId="5A05D75F" w14:textId="77777777" w:rsidR="00EE4390" w:rsidRDefault="00000000">
            <w:pPr>
              <w:spacing w:line="276" w:lineRule="auto"/>
            </w:pPr>
            <w:r>
              <w:t>52,70</w:t>
            </w:r>
          </w:p>
        </w:tc>
        <w:tc>
          <w:tcPr>
            <w:tcW w:w="1071" w:type="dxa"/>
          </w:tcPr>
          <w:p w14:paraId="2D244E0D" w14:textId="77777777" w:rsidR="00EE4390" w:rsidRDefault="00000000">
            <w:pPr>
              <w:spacing w:line="276" w:lineRule="auto"/>
            </w:pPr>
            <w:r>
              <w:t>55,20</w:t>
            </w:r>
          </w:p>
        </w:tc>
        <w:tc>
          <w:tcPr>
            <w:tcW w:w="1071" w:type="dxa"/>
          </w:tcPr>
          <w:p w14:paraId="64D309D5" w14:textId="77777777" w:rsidR="00EE4390" w:rsidRDefault="00000000">
            <w:pPr>
              <w:spacing w:line="276" w:lineRule="auto"/>
            </w:pPr>
            <w:r>
              <w:t>55,20</w:t>
            </w:r>
          </w:p>
        </w:tc>
        <w:tc>
          <w:tcPr>
            <w:tcW w:w="1071" w:type="dxa"/>
          </w:tcPr>
          <w:p w14:paraId="0F2D2AAA" w14:textId="77777777" w:rsidR="00EE4390" w:rsidRDefault="00000000">
            <w:pPr>
              <w:spacing w:line="276" w:lineRule="auto"/>
            </w:pPr>
            <w:r>
              <w:t>56,80</w:t>
            </w:r>
          </w:p>
        </w:tc>
        <w:tc>
          <w:tcPr>
            <w:tcW w:w="1071" w:type="dxa"/>
          </w:tcPr>
          <w:p w14:paraId="52CA8004" w14:textId="77777777" w:rsidR="00EE4390" w:rsidRDefault="00000000">
            <w:pPr>
              <w:spacing w:line="276" w:lineRule="auto"/>
            </w:pPr>
            <w:r>
              <w:t>56,80</w:t>
            </w:r>
          </w:p>
        </w:tc>
      </w:tr>
      <w:tr w:rsidR="00EE4390" w14:paraId="52B6823F" w14:textId="77777777">
        <w:tc>
          <w:tcPr>
            <w:tcW w:w="1071" w:type="dxa"/>
          </w:tcPr>
          <w:p w14:paraId="7245D67D" w14:textId="77777777" w:rsidR="00EE4390" w:rsidRDefault="00000000">
            <w:pPr>
              <w:spacing w:line="276" w:lineRule="auto"/>
            </w:pPr>
            <w:r>
              <w:t>Pсб</w:t>
            </w:r>
          </w:p>
        </w:tc>
        <w:tc>
          <w:tcPr>
            <w:tcW w:w="1071" w:type="dxa"/>
          </w:tcPr>
          <w:p w14:paraId="7C427530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1C96B557" w14:textId="77777777" w:rsidR="00EE4390" w:rsidRDefault="00000000">
            <w:pPr>
              <w:spacing w:line="276" w:lineRule="auto"/>
            </w:pPr>
            <w:r>
              <w:t>93,08</w:t>
            </w:r>
          </w:p>
        </w:tc>
        <w:tc>
          <w:tcPr>
            <w:tcW w:w="1071" w:type="dxa"/>
          </w:tcPr>
          <w:p w14:paraId="5CB78AAB" w14:textId="77777777" w:rsidR="00EE4390" w:rsidRDefault="00000000">
            <w:pPr>
              <w:spacing w:line="276" w:lineRule="auto"/>
            </w:pPr>
            <w:r>
              <w:t>4,67</w:t>
            </w:r>
          </w:p>
        </w:tc>
        <w:tc>
          <w:tcPr>
            <w:tcW w:w="1071" w:type="dxa"/>
          </w:tcPr>
          <w:p w14:paraId="084FA794" w14:textId="77777777" w:rsidR="00EE4390" w:rsidRDefault="00000000">
            <w:pPr>
              <w:spacing w:line="276" w:lineRule="auto"/>
            </w:pPr>
            <w:r>
              <w:t>85,50</w:t>
            </w:r>
          </w:p>
        </w:tc>
        <w:tc>
          <w:tcPr>
            <w:tcW w:w="1071" w:type="dxa"/>
          </w:tcPr>
          <w:p w14:paraId="72DC89FE" w14:textId="77777777" w:rsidR="00EE4390" w:rsidRDefault="00000000">
            <w:pPr>
              <w:spacing w:line="276" w:lineRule="auto"/>
            </w:pPr>
            <w:r>
              <w:t>89,40</w:t>
            </w:r>
          </w:p>
        </w:tc>
        <w:tc>
          <w:tcPr>
            <w:tcW w:w="1071" w:type="dxa"/>
          </w:tcPr>
          <w:p w14:paraId="11A6BC14" w14:textId="77777777" w:rsidR="00EE4390" w:rsidRDefault="00000000">
            <w:pPr>
              <w:spacing w:line="276" w:lineRule="auto"/>
            </w:pPr>
            <w:r>
              <w:t>92,30</w:t>
            </w:r>
          </w:p>
        </w:tc>
        <w:tc>
          <w:tcPr>
            <w:tcW w:w="1071" w:type="dxa"/>
          </w:tcPr>
          <w:p w14:paraId="448A06D5" w14:textId="77777777" w:rsidR="00EE4390" w:rsidRDefault="00000000">
            <w:pPr>
              <w:spacing w:line="276" w:lineRule="auto"/>
            </w:pPr>
            <w:r>
              <w:t>97,50</w:t>
            </w:r>
          </w:p>
        </w:tc>
        <w:tc>
          <w:tcPr>
            <w:tcW w:w="1071" w:type="dxa"/>
          </w:tcPr>
          <w:p w14:paraId="7E3502BA" w14:textId="77777777" w:rsidR="00EE4390" w:rsidRDefault="00000000">
            <w:pPr>
              <w:spacing w:line="276" w:lineRule="auto"/>
            </w:pPr>
            <w:r>
              <w:t>100,80</w:t>
            </w:r>
          </w:p>
        </w:tc>
      </w:tr>
      <w:tr w:rsidR="00EE4390" w14:paraId="7F04C6C0" w14:textId="77777777">
        <w:tc>
          <w:tcPr>
            <w:tcW w:w="1071" w:type="dxa"/>
          </w:tcPr>
          <w:p w14:paraId="3EAF7B49" w14:textId="77777777" w:rsidR="00EE4390" w:rsidRDefault="00000000">
            <w:pPr>
              <w:spacing w:line="276" w:lineRule="auto"/>
            </w:pPr>
            <w:r>
              <w:t>Pсб.1</w:t>
            </w:r>
          </w:p>
        </w:tc>
        <w:tc>
          <w:tcPr>
            <w:tcW w:w="1071" w:type="dxa"/>
          </w:tcPr>
          <w:p w14:paraId="6D197589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04BEF6B1" w14:textId="77777777" w:rsidR="00EE4390" w:rsidRDefault="00000000">
            <w:pPr>
              <w:spacing w:line="276" w:lineRule="auto"/>
            </w:pPr>
            <w:r>
              <w:t>91,87</w:t>
            </w:r>
          </w:p>
        </w:tc>
        <w:tc>
          <w:tcPr>
            <w:tcW w:w="1071" w:type="dxa"/>
          </w:tcPr>
          <w:p w14:paraId="2D0AA9C3" w14:textId="77777777" w:rsidR="00EE4390" w:rsidRDefault="00000000">
            <w:pPr>
              <w:spacing w:line="276" w:lineRule="auto"/>
            </w:pPr>
            <w:r>
              <w:t>4,61</w:t>
            </w:r>
          </w:p>
        </w:tc>
        <w:tc>
          <w:tcPr>
            <w:tcW w:w="1071" w:type="dxa"/>
          </w:tcPr>
          <w:p w14:paraId="0D1F5FEE" w14:textId="77777777" w:rsidR="00EE4390" w:rsidRDefault="00000000">
            <w:pPr>
              <w:spacing w:line="276" w:lineRule="auto"/>
            </w:pPr>
            <w:r>
              <w:t>84,38</w:t>
            </w:r>
          </w:p>
        </w:tc>
        <w:tc>
          <w:tcPr>
            <w:tcW w:w="1071" w:type="dxa"/>
          </w:tcPr>
          <w:p w14:paraId="07AFE8E2" w14:textId="77777777" w:rsidR="00EE4390" w:rsidRDefault="00000000">
            <w:pPr>
              <w:spacing w:line="276" w:lineRule="auto"/>
            </w:pPr>
            <w:r>
              <w:t>88,23</w:t>
            </w:r>
          </w:p>
        </w:tc>
        <w:tc>
          <w:tcPr>
            <w:tcW w:w="1071" w:type="dxa"/>
          </w:tcPr>
          <w:p w14:paraId="0285DB28" w14:textId="77777777" w:rsidR="00EE4390" w:rsidRDefault="00000000">
            <w:pPr>
              <w:spacing w:line="276" w:lineRule="auto"/>
            </w:pPr>
            <w:r>
              <w:t>91,09</w:t>
            </w:r>
          </w:p>
        </w:tc>
        <w:tc>
          <w:tcPr>
            <w:tcW w:w="1071" w:type="dxa"/>
          </w:tcPr>
          <w:p w14:paraId="643531B8" w14:textId="77777777" w:rsidR="00EE4390" w:rsidRDefault="00000000">
            <w:pPr>
              <w:spacing w:line="276" w:lineRule="auto"/>
            </w:pPr>
            <w:r>
              <w:t>96,23</w:t>
            </w:r>
          </w:p>
        </w:tc>
        <w:tc>
          <w:tcPr>
            <w:tcW w:w="1071" w:type="dxa"/>
          </w:tcPr>
          <w:p w14:paraId="67C155C8" w14:textId="77777777" w:rsidR="00EE4390" w:rsidRDefault="00000000">
            <w:pPr>
              <w:spacing w:line="276" w:lineRule="auto"/>
            </w:pPr>
            <w:r>
              <w:t>99,48</w:t>
            </w:r>
          </w:p>
        </w:tc>
      </w:tr>
      <w:tr w:rsidR="00EE4390" w14:paraId="749CADFC" w14:textId="77777777">
        <w:tc>
          <w:tcPr>
            <w:tcW w:w="1071" w:type="dxa"/>
          </w:tcPr>
          <w:p w14:paraId="75499F92" w14:textId="77777777" w:rsidR="00EE4390" w:rsidRDefault="00000000">
            <w:pPr>
              <w:spacing w:line="276" w:lineRule="auto"/>
            </w:pPr>
            <w:r>
              <w:t>Ro_g</w:t>
            </w:r>
          </w:p>
        </w:tc>
        <w:tc>
          <w:tcPr>
            <w:tcW w:w="1071" w:type="dxa"/>
          </w:tcPr>
          <w:p w14:paraId="247B8C91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32CC5923" w14:textId="77777777" w:rsidR="00EE4390" w:rsidRDefault="00000000">
            <w:pPr>
              <w:spacing w:line="276" w:lineRule="auto"/>
            </w:pPr>
            <w:r>
              <w:t>0,8076</w:t>
            </w:r>
          </w:p>
        </w:tc>
        <w:tc>
          <w:tcPr>
            <w:tcW w:w="1071" w:type="dxa"/>
          </w:tcPr>
          <w:p w14:paraId="648471F9" w14:textId="77777777" w:rsidR="00EE4390" w:rsidRDefault="00000000">
            <w:pPr>
              <w:spacing w:line="276" w:lineRule="auto"/>
            </w:pPr>
            <w:r>
              <w:t>0,015</w:t>
            </w:r>
          </w:p>
        </w:tc>
        <w:tc>
          <w:tcPr>
            <w:tcW w:w="1071" w:type="dxa"/>
          </w:tcPr>
          <w:p w14:paraId="48154AA1" w14:textId="77777777" w:rsidR="00EE4390" w:rsidRDefault="00000000">
            <w:pPr>
              <w:spacing w:line="276" w:lineRule="auto"/>
            </w:pPr>
            <w:r>
              <w:t>0,7874</w:t>
            </w:r>
          </w:p>
        </w:tc>
        <w:tc>
          <w:tcPr>
            <w:tcW w:w="1071" w:type="dxa"/>
          </w:tcPr>
          <w:p w14:paraId="73DCCEEA" w14:textId="77777777" w:rsidR="00EE4390" w:rsidRDefault="00000000">
            <w:pPr>
              <w:spacing w:line="276" w:lineRule="auto"/>
            </w:pPr>
            <w:r>
              <w:t>0,7874</w:t>
            </w:r>
          </w:p>
        </w:tc>
        <w:tc>
          <w:tcPr>
            <w:tcW w:w="1071" w:type="dxa"/>
          </w:tcPr>
          <w:p w14:paraId="78FACB55" w14:textId="77777777" w:rsidR="00EE4390" w:rsidRDefault="00000000">
            <w:pPr>
              <w:spacing w:line="276" w:lineRule="auto"/>
            </w:pPr>
            <w:r>
              <w:t>0,8060</w:t>
            </w:r>
          </w:p>
        </w:tc>
        <w:tc>
          <w:tcPr>
            <w:tcW w:w="1071" w:type="dxa"/>
          </w:tcPr>
          <w:p w14:paraId="48578479" w14:textId="77777777" w:rsidR="00EE4390" w:rsidRDefault="00000000">
            <w:pPr>
              <w:spacing w:line="276" w:lineRule="auto"/>
            </w:pPr>
            <w:r>
              <w:t>0,8213</w:t>
            </w:r>
          </w:p>
        </w:tc>
        <w:tc>
          <w:tcPr>
            <w:tcW w:w="1071" w:type="dxa"/>
          </w:tcPr>
          <w:p w14:paraId="6081F4E4" w14:textId="77777777" w:rsidR="00EE4390" w:rsidRDefault="00000000">
            <w:pPr>
              <w:spacing w:line="276" w:lineRule="auto"/>
            </w:pPr>
            <w:r>
              <w:t>0,8243</w:t>
            </w:r>
          </w:p>
        </w:tc>
      </w:tr>
      <w:tr w:rsidR="00EE4390" w14:paraId="0787A21E" w14:textId="77777777">
        <w:tc>
          <w:tcPr>
            <w:tcW w:w="1071" w:type="dxa"/>
          </w:tcPr>
          <w:p w14:paraId="39CB909D" w14:textId="77777777" w:rsidR="00EE4390" w:rsidRDefault="00000000">
            <w:pPr>
              <w:spacing w:line="276" w:lineRule="auto"/>
            </w:pPr>
            <w:r>
              <w:t>Ro_c</w:t>
            </w:r>
          </w:p>
        </w:tc>
        <w:tc>
          <w:tcPr>
            <w:tcW w:w="1071" w:type="dxa"/>
          </w:tcPr>
          <w:p w14:paraId="51779872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74203D34" w14:textId="77777777" w:rsidR="00EE4390" w:rsidRDefault="00000000">
            <w:pPr>
              <w:spacing w:line="276" w:lineRule="auto"/>
            </w:pPr>
            <w:r>
              <w:t>796,17</w:t>
            </w:r>
          </w:p>
        </w:tc>
        <w:tc>
          <w:tcPr>
            <w:tcW w:w="1071" w:type="dxa"/>
          </w:tcPr>
          <w:p w14:paraId="13D8F465" w14:textId="77777777" w:rsidR="00EE4390" w:rsidRDefault="00000000">
            <w:pPr>
              <w:spacing w:line="276" w:lineRule="auto"/>
            </w:pPr>
            <w:r>
              <w:t>4,02</w:t>
            </w:r>
          </w:p>
        </w:tc>
        <w:tc>
          <w:tcPr>
            <w:tcW w:w="1071" w:type="dxa"/>
          </w:tcPr>
          <w:p w14:paraId="05248DF4" w14:textId="77777777" w:rsidR="00EE4390" w:rsidRDefault="00000000">
            <w:pPr>
              <w:spacing w:line="276" w:lineRule="auto"/>
            </w:pPr>
            <w:r>
              <w:t>788,40</w:t>
            </w:r>
          </w:p>
        </w:tc>
        <w:tc>
          <w:tcPr>
            <w:tcW w:w="1071" w:type="dxa"/>
          </w:tcPr>
          <w:p w14:paraId="66667326" w14:textId="77777777" w:rsidR="00EE4390" w:rsidRDefault="00000000">
            <w:pPr>
              <w:spacing w:line="276" w:lineRule="auto"/>
            </w:pPr>
            <w:r>
              <w:t>795,00</w:t>
            </w:r>
          </w:p>
        </w:tc>
        <w:tc>
          <w:tcPr>
            <w:tcW w:w="1071" w:type="dxa"/>
          </w:tcPr>
          <w:p w14:paraId="035C6AC6" w14:textId="77777777" w:rsidR="00EE4390" w:rsidRDefault="00000000">
            <w:pPr>
              <w:spacing w:line="276" w:lineRule="auto"/>
            </w:pPr>
            <w:r>
              <w:t>798,00</w:t>
            </w:r>
          </w:p>
        </w:tc>
        <w:tc>
          <w:tcPr>
            <w:tcW w:w="1071" w:type="dxa"/>
          </w:tcPr>
          <w:p w14:paraId="0B78EBF9" w14:textId="77777777" w:rsidR="00EE4390" w:rsidRDefault="00000000">
            <w:pPr>
              <w:spacing w:line="276" w:lineRule="auto"/>
            </w:pPr>
            <w:r>
              <w:t>798,00</w:t>
            </w:r>
          </w:p>
        </w:tc>
        <w:tc>
          <w:tcPr>
            <w:tcW w:w="1071" w:type="dxa"/>
          </w:tcPr>
          <w:p w14:paraId="39017238" w14:textId="77777777" w:rsidR="00EE4390" w:rsidRDefault="00000000">
            <w:pPr>
              <w:spacing w:line="276" w:lineRule="auto"/>
            </w:pPr>
            <w:r>
              <w:t>801,00</w:t>
            </w:r>
          </w:p>
        </w:tc>
      </w:tr>
      <w:tr w:rsidR="00EE4390" w14:paraId="4594B99E" w14:textId="77777777">
        <w:tc>
          <w:tcPr>
            <w:tcW w:w="1071" w:type="dxa"/>
          </w:tcPr>
          <w:p w14:paraId="79630F38" w14:textId="77777777" w:rsidR="00EE4390" w:rsidRDefault="00000000">
            <w:pPr>
              <w:spacing w:line="276" w:lineRule="auto"/>
            </w:pPr>
            <w:r>
              <w:t>Ro_w</w:t>
            </w:r>
          </w:p>
        </w:tc>
        <w:tc>
          <w:tcPr>
            <w:tcW w:w="1071" w:type="dxa"/>
          </w:tcPr>
          <w:p w14:paraId="684BCBA1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3ECFDC18" w14:textId="77777777" w:rsidR="00EE4390" w:rsidRDefault="00000000">
            <w:pPr>
              <w:spacing w:line="276" w:lineRule="auto"/>
            </w:pPr>
            <w:r>
              <w:t>1000,00</w:t>
            </w:r>
          </w:p>
        </w:tc>
        <w:tc>
          <w:tcPr>
            <w:tcW w:w="1071" w:type="dxa"/>
          </w:tcPr>
          <w:p w14:paraId="473B612E" w14:textId="77777777" w:rsidR="00EE4390" w:rsidRDefault="00000000">
            <w:pPr>
              <w:spacing w:line="276" w:lineRule="auto"/>
            </w:pPr>
            <w:r>
              <w:t>0,00</w:t>
            </w:r>
          </w:p>
        </w:tc>
        <w:tc>
          <w:tcPr>
            <w:tcW w:w="1071" w:type="dxa"/>
          </w:tcPr>
          <w:p w14:paraId="4C0C0118" w14:textId="77777777" w:rsidR="00EE4390" w:rsidRDefault="00000000">
            <w:pPr>
              <w:spacing w:line="276" w:lineRule="auto"/>
            </w:pPr>
            <w:r>
              <w:t>1000,00</w:t>
            </w:r>
          </w:p>
        </w:tc>
        <w:tc>
          <w:tcPr>
            <w:tcW w:w="1071" w:type="dxa"/>
          </w:tcPr>
          <w:p w14:paraId="0392D854" w14:textId="77777777" w:rsidR="00EE4390" w:rsidRDefault="00000000">
            <w:pPr>
              <w:spacing w:line="276" w:lineRule="auto"/>
            </w:pPr>
            <w:r>
              <w:t>1000,00</w:t>
            </w:r>
          </w:p>
        </w:tc>
        <w:tc>
          <w:tcPr>
            <w:tcW w:w="1071" w:type="dxa"/>
          </w:tcPr>
          <w:p w14:paraId="3381C37E" w14:textId="77777777" w:rsidR="00EE4390" w:rsidRDefault="00000000">
            <w:pPr>
              <w:spacing w:line="276" w:lineRule="auto"/>
            </w:pPr>
            <w:r>
              <w:t>1000,00</w:t>
            </w:r>
          </w:p>
        </w:tc>
        <w:tc>
          <w:tcPr>
            <w:tcW w:w="1071" w:type="dxa"/>
          </w:tcPr>
          <w:p w14:paraId="14357C5D" w14:textId="77777777" w:rsidR="00EE4390" w:rsidRDefault="00000000">
            <w:pPr>
              <w:spacing w:line="276" w:lineRule="auto"/>
            </w:pPr>
            <w:r>
              <w:t>1000,00</w:t>
            </w:r>
          </w:p>
        </w:tc>
        <w:tc>
          <w:tcPr>
            <w:tcW w:w="1071" w:type="dxa"/>
          </w:tcPr>
          <w:p w14:paraId="62F0A91D" w14:textId="77777777" w:rsidR="00EE4390" w:rsidRDefault="00000000">
            <w:pPr>
              <w:spacing w:line="276" w:lineRule="auto"/>
            </w:pPr>
            <w:r>
              <w:t>1000,00</w:t>
            </w:r>
          </w:p>
        </w:tc>
      </w:tr>
      <w:tr w:rsidR="00EE4390" w14:paraId="6DEF6504" w14:textId="77777777">
        <w:tc>
          <w:tcPr>
            <w:tcW w:w="1071" w:type="dxa"/>
          </w:tcPr>
          <w:p w14:paraId="75A1B471" w14:textId="77777777" w:rsidR="00EE4390" w:rsidRDefault="00000000">
            <w:pPr>
              <w:spacing w:line="276" w:lineRule="auto"/>
            </w:pPr>
            <w:r>
              <w:t>Удельная плотность газа</w:t>
            </w:r>
          </w:p>
        </w:tc>
        <w:tc>
          <w:tcPr>
            <w:tcW w:w="1071" w:type="dxa"/>
          </w:tcPr>
          <w:p w14:paraId="57944F48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6FB25D23" w14:textId="77777777" w:rsidR="00EE4390" w:rsidRDefault="00000000">
            <w:pPr>
              <w:spacing w:line="276" w:lineRule="auto"/>
            </w:pPr>
            <w:r>
              <w:t>0,6708</w:t>
            </w:r>
          </w:p>
        </w:tc>
        <w:tc>
          <w:tcPr>
            <w:tcW w:w="1071" w:type="dxa"/>
          </w:tcPr>
          <w:p w14:paraId="28ABFBB5" w14:textId="77777777" w:rsidR="00EE4390" w:rsidRDefault="00000000">
            <w:pPr>
              <w:spacing w:line="276" w:lineRule="auto"/>
            </w:pPr>
            <w:r>
              <w:t>0,013</w:t>
            </w:r>
          </w:p>
        </w:tc>
        <w:tc>
          <w:tcPr>
            <w:tcW w:w="1071" w:type="dxa"/>
          </w:tcPr>
          <w:p w14:paraId="68E4091F" w14:textId="77777777" w:rsidR="00EE4390" w:rsidRDefault="00000000">
            <w:pPr>
              <w:spacing w:line="276" w:lineRule="auto"/>
            </w:pPr>
            <w:r>
              <w:t>0,6540</w:t>
            </w:r>
          </w:p>
        </w:tc>
        <w:tc>
          <w:tcPr>
            <w:tcW w:w="1071" w:type="dxa"/>
          </w:tcPr>
          <w:p w14:paraId="0F3ED736" w14:textId="77777777" w:rsidR="00EE4390" w:rsidRDefault="00000000">
            <w:pPr>
              <w:spacing w:line="276" w:lineRule="auto"/>
            </w:pPr>
            <w:r>
              <w:t>0,6540</w:t>
            </w:r>
          </w:p>
        </w:tc>
        <w:tc>
          <w:tcPr>
            <w:tcW w:w="1071" w:type="dxa"/>
          </w:tcPr>
          <w:p w14:paraId="78D2EA23" w14:textId="77777777" w:rsidR="00EE4390" w:rsidRDefault="00000000">
            <w:pPr>
              <w:spacing w:line="276" w:lineRule="auto"/>
            </w:pPr>
            <w:r>
              <w:t>0,6694</w:t>
            </w:r>
          </w:p>
        </w:tc>
        <w:tc>
          <w:tcPr>
            <w:tcW w:w="1071" w:type="dxa"/>
          </w:tcPr>
          <w:p w14:paraId="4E6D3168" w14:textId="77777777" w:rsidR="00EE4390" w:rsidRDefault="00000000">
            <w:pPr>
              <w:spacing w:line="276" w:lineRule="auto"/>
            </w:pPr>
            <w:r>
              <w:t>0,6822</w:t>
            </w:r>
          </w:p>
        </w:tc>
        <w:tc>
          <w:tcPr>
            <w:tcW w:w="1071" w:type="dxa"/>
          </w:tcPr>
          <w:p w14:paraId="4E0D43D0" w14:textId="77777777" w:rsidR="00EE4390" w:rsidRDefault="00000000">
            <w:pPr>
              <w:spacing w:line="276" w:lineRule="auto"/>
            </w:pPr>
            <w:r>
              <w:t>0,6847</w:t>
            </w:r>
          </w:p>
        </w:tc>
      </w:tr>
      <w:tr w:rsidR="00EE4390" w14:paraId="2A22F1DD" w14:textId="77777777">
        <w:tc>
          <w:tcPr>
            <w:tcW w:w="1071" w:type="dxa"/>
          </w:tcPr>
          <w:p w14:paraId="14033E38" w14:textId="77777777" w:rsidR="00EE4390" w:rsidRDefault="00000000">
            <w:pPr>
              <w:spacing w:line="276" w:lineRule="auto"/>
            </w:pPr>
            <w:r>
              <w:t>G_total</w:t>
            </w:r>
          </w:p>
        </w:tc>
        <w:tc>
          <w:tcPr>
            <w:tcW w:w="1071" w:type="dxa"/>
          </w:tcPr>
          <w:p w14:paraId="5B76B63F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743A68CC" w14:textId="77777777" w:rsidR="00EE4390" w:rsidRDefault="00000000">
            <w:pPr>
              <w:spacing w:line="276" w:lineRule="auto"/>
            </w:pPr>
            <w:r>
              <w:t>5,74</w:t>
            </w:r>
          </w:p>
        </w:tc>
        <w:tc>
          <w:tcPr>
            <w:tcW w:w="1071" w:type="dxa"/>
          </w:tcPr>
          <w:p w14:paraId="7FD3591C" w14:textId="77777777" w:rsidR="00EE4390" w:rsidRDefault="00000000">
            <w:pPr>
              <w:spacing w:line="276" w:lineRule="auto"/>
            </w:pPr>
            <w:r>
              <w:t>2,11</w:t>
            </w:r>
          </w:p>
        </w:tc>
        <w:tc>
          <w:tcPr>
            <w:tcW w:w="1071" w:type="dxa"/>
          </w:tcPr>
          <w:p w14:paraId="6A0E82E0" w14:textId="77777777" w:rsidR="00EE4390" w:rsidRDefault="00000000">
            <w:pPr>
              <w:spacing w:line="276" w:lineRule="auto"/>
            </w:pPr>
            <w:r>
              <w:t>2,78</w:t>
            </w:r>
          </w:p>
        </w:tc>
        <w:tc>
          <w:tcPr>
            <w:tcW w:w="1071" w:type="dxa"/>
          </w:tcPr>
          <w:p w14:paraId="49BFC762" w14:textId="77777777" w:rsidR="00EE4390" w:rsidRDefault="00000000">
            <w:pPr>
              <w:spacing w:line="276" w:lineRule="auto"/>
            </w:pPr>
            <w:r>
              <w:t>4,38</w:t>
            </w:r>
          </w:p>
        </w:tc>
        <w:tc>
          <w:tcPr>
            <w:tcW w:w="1071" w:type="dxa"/>
          </w:tcPr>
          <w:p w14:paraId="5D50C5AE" w14:textId="77777777" w:rsidR="00EE4390" w:rsidRDefault="00000000">
            <w:pPr>
              <w:spacing w:line="276" w:lineRule="auto"/>
            </w:pPr>
            <w:r>
              <w:t>5,25</w:t>
            </w:r>
          </w:p>
        </w:tc>
        <w:tc>
          <w:tcPr>
            <w:tcW w:w="1071" w:type="dxa"/>
          </w:tcPr>
          <w:p w14:paraId="7EBC7E32" w14:textId="77777777" w:rsidR="00EE4390" w:rsidRDefault="00000000">
            <w:pPr>
              <w:spacing w:line="276" w:lineRule="auto"/>
            </w:pPr>
            <w:r>
              <w:t>6,13</w:t>
            </w:r>
          </w:p>
        </w:tc>
        <w:tc>
          <w:tcPr>
            <w:tcW w:w="1071" w:type="dxa"/>
          </w:tcPr>
          <w:p w14:paraId="20424A23" w14:textId="77777777" w:rsidR="00EE4390" w:rsidRDefault="00000000">
            <w:pPr>
              <w:spacing w:line="276" w:lineRule="auto"/>
            </w:pPr>
            <w:r>
              <w:t>10,93</w:t>
            </w:r>
          </w:p>
        </w:tc>
      </w:tr>
      <w:tr w:rsidR="00EE4390" w14:paraId="4D41D070" w14:textId="77777777">
        <w:tc>
          <w:tcPr>
            <w:tcW w:w="1071" w:type="dxa"/>
          </w:tcPr>
          <w:p w14:paraId="19A57A43" w14:textId="77777777" w:rsidR="00EE4390" w:rsidRDefault="00000000">
            <w:pPr>
              <w:spacing w:line="276" w:lineRule="auto"/>
            </w:pPr>
            <w:r>
              <w:t>КГФ</w:t>
            </w:r>
          </w:p>
        </w:tc>
        <w:tc>
          <w:tcPr>
            <w:tcW w:w="1071" w:type="dxa"/>
          </w:tcPr>
          <w:p w14:paraId="7C50210C" w14:textId="77777777" w:rsidR="00EE4390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071" w:type="dxa"/>
          </w:tcPr>
          <w:p w14:paraId="2910B8DB" w14:textId="77777777" w:rsidR="00EE4390" w:rsidRDefault="00000000">
            <w:pPr>
              <w:spacing w:line="276" w:lineRule="auto"/>
            </w:pPr>
            <w:r>
              <w:t>265,03</w:t>
            </w:r>
          </w:p>
        </w:tc>
        <w:tc>
          <w:tcPr>
            <w:tcW w:w="1071" w:type="dxa"/>
          </w:tcPr>
          <w:p w14:paraId="019067D4" w14:textId="77777777" w:rsidR="00EE4390" w:rsidRDefault="00000000">
            <w:pPr>
              <w:spacing w:line="276" w:lineRule="auto"/>
            </w:pPr>
            <w:r>
              <w:t>41,00</w:t>
            </w:r>
          </w:p>
        </w:tc>
        <w:tc>
          <w:tcPr>
            <w:tcW w:w="1071" w:type="dxa"/>
          </w:tcPr>
          <w:p w14:paraId="1BEBE152" w14:textId="77777777" w:rsidR="00EE4390" w:rsidRDefault="00000000">
            <w:pPr>
              <w:spacing w:line="276" w:lineRule="auto"/>
            </w:pPr>
            <w:r>
              <w:t>199,63</w:t>
            </w:r>
          </w:p>
        </w:tc>
        <w:tc>
          <w:tcPr>
            <w:tcW w:w="1071" w:type="dxa"/>
          </w:tcPr>
          <w:p w14:paraId="432FCE32" w14:textId="77777777" w:rsidR="00EE4390" w:rsidRDefault="00000000">
            <w:pPr>
              <w:spacing w:line="276" w:lineRule="auto"/>
            </w:pPr>
            <w:r>
              <w:t>237,55</w:t>
            </w:r>
          </w:p>
        </w:tc>
        <w:tc>
          <w:tcPr>
            <w:tcW w:w="1071" w:type="dxa"/>
          </w:tcPr>
          <w:p w14:paraId="1C063D7A" w14:textId="77777777" w:rsidR="00EE4390" w:rsidRDefault="00000000">
            <w:pPr>
              <w:spacing w:line="276" w:lineRule="auto"/>
            </w:pPr>
            <w:r>
              <w:t>255,68</w:t>
            </w:r>
          </w:p>
        </w:tc>
        <w:tc>
          <w:tcPr>
            <w:tcW w:w="1071" w:type="dxa"/>
          </w:tcPr>
          <w:p w14:paraId="3671435E" w14:textId="77777777" w:rsidR="00EE4390" w:rsidRDefault="00000000">
            <w:pPr>
              <w:spacing w:line="276" w:lineRule="auto"/>
            </w:pPr>
            <w:r>
              <w:t>288,89</w:t>
            </w:r>
          </w:p>
        </w:tc>
        <w:tc>
          <w:tcPr>
            <w:tcW w:w="1071" w:type="dxa"/>
          </w:tcPr>
          <w:p w14:paraId="32324304" w14:textId="77777777" w:rsidR="00EE4390" w:rsidRDefault="00000000">
            <w:pPr>
              <w:spacing w:line="276" w:lineRule="auto"/>
            </w:pPr>
            <w:r>
              <w:t>385,42</w:t>
            </w:r>
          </w:p>
        </w:tc>
      </w:tr>
    </w:tbl>
    <w:p w14:paraId="70E62650" w14:textId="77777777" w:rsidR="00EE4390" w:rsidRDefault="00000000">
      <w:pPr>
        <w:pStyle w:val="Heading2"/>
      </w:pPr>
      <w:bookmarkStart w:id="8" w:name="_Toc228287922"/>
      <w:r>
        <w:rPr>
          <w:rFonts w:ascii="Times New Roman" w:eastAsia="Times New Roman" w:hAnsi="Times New Roman" w:cs="Times New Roman"/>
        </w:rPr>
        <w:t>Политика по пропускам и выбросам</w:t>
      </w:r>
      <w:bookmarkEnd w:id="8"/>
    </w:p>
    <w:p w14:paraId="4858ABCB" w14:textId="77777777" w:rsidR="00EE4390" w:rsidRDefault="00000000">
      <w:pPr>
        <w:ind w:firstLine="709"/>
        <w:jc w:val="both"/>
      </w:pPr>
      <w:r w:rsidRPr="00C92215">
        <w:rPr>
          <w:lang w:val="ru-RU"/>
        </w:rPr>
        <w:t xml:space="preserve">По условию работы пропуски и выбросы обрабатываются после расчёта корреляций и важности, что и сделано выше. </w:t>
      </w:r>
      <w:proofErr w:type="spellStart"/>
      <w:r>
        <w:t>Принятые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:</w:t>
      </w:r>
    </w:p>
    <w:p w14:paraId="0CC377C5" w14:textId="77777777" w:rsidR="00EE4390" w:rsidRPr="00C92215" w:rsidRDefault="00000000">
      <w:pPr>
        <w:numPr>
          <w:ilvl w:val="0"/>
          <w:numId w:val="11"/>
        </w:numPr>
        <w:rPr>
          <w:lang w:val="ru-RU"/>
        </w:rPr>
      </w:pPr>
      <w:proofErr w:type="spellStart"/>
      <w:r w:rsidRPr="00C92215">
        <w:rPr>
          <w:lang w:val="ru-RU"/>
        </w:rPr>
        <w:lastRenderedPageBreak/>
        <w:t>Имьютация</w:t>
      </w:r>
      <w:proofErr w:type="spellEnd"/>
      <w:r w:rsidRPr="00C92215">
        <w:rPr>
          <w:lang w:val="ru-RU"/>
        </w:rPr>
        <w:t xml:space="preserve"> пропусков на этом этапе не выполняется. Сохранение </w:t>
      </w:r>
      <w:proofErr w:type="spellStart"/>
      <w:r>
        <w:t>NaN</w:t>
      </w:r>
      <w:proofErr w:type="spellEnd"/>
      <w:r w:rsidRPr="00C92215">
        <w:rPr>
          <w:lang w:val="ru-RU"/>
        </w:rPr>
        <w:t xml:space="preserve"> не мешает корреляциям (</w:t>
      </w:r>
      <w:r>
        <w:t>pandas</w:t>
      </w:r>
      <w:r w:rsidRPr="00C92215">
        <w:rPr>
          <w:lang w:val="ru-RU"/>
        </w:rPr>
        <w:t xml:space="preserve"> игнорирует строки с </w:t>
      </w:r>
      <w:proofErr w:type="spellStart"/>
      <w:r>
        <w:t>NaN</w:t>
      </w:r>
      <w:proofErr w:type="spellEnd"/>
      <w:r w:rsidRPr="00C92215">
        <w:rPr>
          <w:lang w:val="ru-RU"/>
        </w:rPr>
        <w:t xml:space="preserve"> попарно) и </w:t>
      </w: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 xml:space="preserve"> (пропуски попадают в отдельный бин). Заполнение медианой или средним при 87 процентах пропусков по </w:t>
      </w:r>
      <w:proofErr w:type="spellStart"/>
      <w:r w:rsidRPr="00C92215">
        <w:rPr>
          <w:lang w:val="ru-RU"/>
        </w:rPr>
        <w:t>таргету</w:t>
      </w:r>
      <w:proofErr w:type="spellEnd"/>
      <w:r w:rsidRPr="00C92215">
        <w:rPr>
          <w:lang w:val="ru-RU"/>
        </w:rPr>
        <w:t xml:space="preserve"> и 50 процентах по плотностям внесло бы неоправданный шум.</w:t>
      </w:r>
    </w:p>
    <w:p w14:paraId="41D67F0F" w14:textId="77777777" w:rsidR="00EE4390" w:rsidRPr="00C92215" w:rsidRDefault="00000000">
      <w:pPr>
        <w:numPr>
          <w:ilvl w:val="0"/>
          <w:numId w:val="11"/>
        </w:numPr>
        <w:rPr>
          <w:lang w:val="ru-RU"/>
        </w:rPr>
      </w:pPr>
      <w:r w:rsidRPr="00C92215">
        <w:rPr>
          <w:lang w:val="ru-RU"/>
        </w:rPr>
        <w:t xml:space="preserve">Выбросы по 1,5 </w:t>
      </w:r>
      <w:r>
        <w:t>IQR</w:t>
      </w:r>
      <w:r w:rsidRPr="00C92215">
        <w:rPr>
          <w:lang w:val="ru-RU"/>
        </w:rPr>
        <w:t xml:space="preserve"> не отсекаются: рабочий датасет уже невелик (23 строки), а аномально высокие значения дебитов и давлений физически правдоподобны и не являются опечатками.</w:t>
      </w:r>
    </w:p>
    <w:p w14:paraId="5CD528A8" w14:textId="77777777" w:rsidR="00EE4390" w:rsidRPr="00C92215" w:rsidRDefault="00000000">
      <w:pPr>
        <w:numPr>
          <w:ilvl w:val="0"/>
          <w:numId w:val="11"/>
        </w:numPr>
        <w:rPr>
          <w:lang w:val="ru-RU"/>
        </w:rPr>
      </w:pPr>
      <w:r w:rsidRPr="00C92215">
        <w:rPr>
          <w:lang w:val="ru-RU"/>
        </w:rPr>
        <w:t xml:space="preserve">Признак </w:t>
      </w:r>
      <w:r>
        <w:t>Ro</w:t>
      </w:r>
      <w:r w:rsidRPr="00C92215">
        <w:rPr>
          <w:lang w:val="ru-RU"/>
        </w:rPr>
        <w:t>_</w:t>
      </w:r>
      <w:r>
        <w:t>w</w:t>
      </w:r>
      <w:r w:rsidRPr="00C92215">
        <w:rPr>
          <w:lang w:val="ru-RU"/>
        </w:rPr>
        <w:t xml:space="preserve"> удаляется как константа (</w:t>
      </w:r>
      <w:r>
        <w:t>std</w:t>
      </w:r>
      <w:r w:rsidRPr="00C92215">
        <w:rPr>
          <w:lang w:val="ru-RU"/>
        </w:rPr>
        <w:t xml:space="preserve"> равно 0). Признак </w:t>
      </w:r>
      <w:proofErr w:type="spellStart"/>
      <w:r w:rsidRPr="00C92215">
        <w:rPr>
          <w:lang w:val="ru-RU"/>
        </w:rPr>
        <w:t>Нэф</w:t>
      </w:r>
      <w:proofErr w:type="spellEnd"/>
      <w:r w:rsidRPr="00C92215">
        <w:rPr>
          <w:lang w:val="ru-RU"/>
        </w:rPr>
        <w:t xml:space="preserve"> удаляется как практически константный (медиана и </w:t>
      </w:r>
      <w:r>
        <w:t>Q</w:t>
      </w:r>
      <w:r w:rsidRPr="00C92215">
        <w:rPr>
          <w:lang w:val="ru-RU"/>
        </w:rPr>
        <w:t>3 равны максимуму).</w:t>
      </w:r>
    </w:p>
    <w:p w14:paraId="7885966F" w14:textId="77777777" w:rsidR="00EE4390" w:rsidRPr="00C92215" w:rsidRDefault="00000000">
      <w:pPr>
        <w:pStyle w:val="Heading2"/>
        <w:rPr>
          <w:lang w:val="ru-RU"/>
        </w:rPr>
      </w:pPr>
      <w:bookmarkStart w:id="9" w:name="_Toc228287923"/>
      <w:r w:rsidRPr="00C92215">
        <w:rPr>
          <w:rFonts w:ascii="Times New Roman" w:eastAsia="Times New Roman" w:hAnsi="Times New Roman" w:cs="Times New Roman"/>
          <w:lang w:val="ru-RU"/>
        </w:rPr>
        <w:t>Отбор признаков</w:t>
      </w:r>
      <w:bookmarkEnd w:id="9"/>
    </w:p>
    <w:p w14:paraId="37E9259F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>Правила отбора применяются последовательно:</w:t>
      </w:r>
    </w:p>
    <w:p w14:paraId="06552400" w14:textId="77777777" w:rsidR="00EE4390" w:rsidRPr="00C92215" w:rsidRDefault="00000000">
      <w:pPr>
        <w:numPr>
          <w:ilvl w:val="0"/>
          <w:numId w:val="12"/>
        </w:numPr>
        <w:rPr>
          <w:lang w:val="ru-RU"/>
        </w:rPr>
      </w:pPr>
      <w:r w:rsidRPr="00C92215">
        <w:rPr>
          <w:lang w:val="ru-RU"/>
        </w:rPr>
        <w:t xml:space="preserve">Если средний </w:t>
      </w: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 xml:space="preserve"> по двум </w:t>
      </w:r>
      <w:proofErr w:type="spellStart"/>
      <w:r w:rsidRPr="00C92215">
        <w:rPr>
          <w:lang w:val="ru-RU"/>
        </w:rPr>
        <w:t>таргетам</w:t>
      </w:r>
      <w:proofErr w:type="spellEnd"/>
      <w:r w:rsidRPr="00C92215">
        <w:rPr>
          <w:lang w:val="ru-RU"/>
        </w:rPr>
        <w:t xml:space="preserve"> равен 0, признак удаляется.</w:t>
      </w:r>
    </w:p>
    <w:p w14:paraId="0B52C24F" w14:textId="77777777" w:rsidR="00EE4390" w:rsidRPr="00C92215" w:rsidRDefault="00000000">
      <w:pPr>
        <w:numPr>
          <w:ilvl w:val="0"/>
          <w:numId w:val="12"/>
        </w:numPr>
        <w:rPr>
          <w:lang w:val="ru-RU"/>
        </w:rPr>
      </w:pPr>
      <w:r w:rsidRPr="00C92215">
        <w:rPr>
          <w:lang w:val="ru-RU"/>
        </w:rPr>
        <w:t>Если |</w:t>
      </w:r>
      <w:r>
        <w:t>r</w:t>
      </w:r>
      <w:r w:rsidRPr="00C92215">
        <w:rPr>
          <w:lang w:val="ru-RU"/>
        </w:rPr>
        <w:t xml:space="preserve">| между парой признаков выше 0,95, в паре оставляется тот, у кого выше </w:t>
      </w: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>, второй удаляется.</w:t>
      </w:r>
    </w:p>
    <w:p w14:paraId="00F50DEB" w14:textId="77777777" w:rsidR="00EE4390" w:rsidRPr="00C92215" w:rsidRDefault="00000000">
      <w:pPr>
        <w:numPr>
          <w:ilvl w:val="0"/>
          <w:numId w:val="12"/>
        </w:numPr>
        <w:rPr>
          <w:lang w:val="ru-RU"/>
        </w:rPr>
      </w:pPr>
      <w:r w:rsidRPr="00C92215">
        <w:rPr>
          <w:lang w:val="ru-RU"/>
        </w:rPr>
        <w:t xml:space="preserve">Доля пропусков выше 80 процентов также служила бы поводом для удаления, но среди признаков (без учёта </w:t>
      </w:r>
      <w:proofErr w:type="spellStart"/>
      <w:r w:rsidRPr="00C92215">
        <w:rPr>
          <w:lang w:val="ru-RU"/>
        </w:rPr>
        <w:t>таргетов</w:t>
      </w:r>
      <w:proofErr w:type="spellEnd"/>
      <w:r w:rsidRPr="00C92215">
        <w:rPr>
          <w:lang w:val="ru-RU"/>
        </w:rPr>
        <w:t xml:space="preserve">) такой ситуации нет: критическая доля наблюдается только у самих </w:t>
      </w:r>
      <w:proofErr w:type="spellStart"/>
      <w:r w:rsidRPr="00C92215">
        <w:rPr>
          <w:lang w:val="ru-RU"/>
        </w:rPr>
        <w:t>таргетов</w:t>
      </w:r>
      <w:proofErr w:type="spellEnd"/>
      <w:r w:rsidRPr="00C92215">
        <w:rPr>
          <w:lang w:val="ru-RU"/>
        </w:rPr>
        <w:t xml:space="preserve"> и у </w:t>
      </w:r>
      <w:r>
        <w:t>Ro</w:t>
      </w:r>
      <w:r w:rsidRPr="00C92215">
        <w:rPr>
          <w:lang w:val="ru-RU"/>
        </w:rPr>
        <w:t>_</w:t>
      </w:r>
      <w:r>
        <w:t>w</w:t>
      </w:r>
      <w:r w:rsidRPr="00C92215">
        <w:rPr>
          <w:lang w:val="ru-RU"/>
        </w:rPr>
        <w:t>/</w:t>
      </w:r>
      <w:r>
        <w:t>Ro</w:t>
      </w:r>
      <w:r w:rsidRPr="00C92215">
        <w:rPr>
          <w:lang w:val="ru-RU"/>
        </w:rPr>
        <w:t>_</w:t>
      </w:r>
      <w:r>
        <w:t>g</w:t>
      </w:r>
      <w:r w:rsidRPr="00C92215">
        <w:rPr>
          <w:lang w:val="ru-RU"/>
        </w:rPr>
        <w:t>, которые попадают под другие правила.</w:t>
      </w:r>
    </w:p>
    <w:p w14:paraId="5423B335" w14:textId="77777777" w:rsidR="00EE4390" w:rsidRPr="00C92215" w:rsidRDefault="00000000">
      <w:pPr>
        <w:ind w:firstLine="709"/>
        <w:jc w:val="both"/>
        <w:rPr>
          <w:lang w:val="ru-RU"/>
        </w:rPr>
      </w:pPr>
      <w:r w:rsidRPr="00C92215">
        <w:rPr>
          <w:lang w:val="ru-RU"/>
        </w:rPr>
        <w:t>Итог: 18 признаков остаются, 11 удаляются. Итоговое решение по каждому признаку приведено в таблице 4.</w:t>
      </w:r>
    </w:p>
    <w:p w14:paraId="789ED2FD" w14:textId="77777777" w:rsidR="00EE4390" w:rsidRPr="00C92215" w:rsidRDefault="00000000">
      <w:pPr>
        <w:spacing w:before="120"/>
        <w:rPr>
          <w:lang w:val="ru-RU"/>
        </w:rPr>
      </w:pPr>
      <w:r w:rsidRPr="00C92215">
        <w:rPr>
          <w:lang w:val="ru-RU"/>
        </w:rPr>
        <w:t>Таблица 4 — Итоговый список признаков с решением и обоснованием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E4390" w14:paraId="45F1FB45" w14:textId="77777777">
        <w:tc>
          <w:tcPr>
            <w:tcW w:w="3213" w:type="dxa"/>
          </w:tcPr>
          <w:p w14:paraId="00113E4F" w14:textId="77777777" w:rsidR="00EE4390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Признак</w:t>
            </w:r>
            <w:proofErr w:type="spellEnd"/>
          </w:p>
        </w:tc>
        <w:tc>
          <w:tcPr>
            <w:tcW w:w="3213" w:type="dxa"/>
          </w:tcPr>
          <w:p w14:paraId="308FFCB2" w14:textId="77777777" w:rsidR="00EE4390" w:rsidRDefault="00000000">
            <w:pPr>
              <w:spacing w:line="276" w:lineRule="auto"/>
            </w:pPr>
            <w:r>
              <w:rPr>
                <w:b/>
              </w:rPr>
              <w:t>Решение</w:t>
            </w:r>
          </w:p>
        </w:tc>
        <w:tc>
          <w:tcPr>
            <w:tcW w:w="3213" w:type="dxa"/>
          </w:tcPr>
          <w:p w14:paraId="1EDE01A6" w14:textId="77777777" w:rsidR="00EE4390" w:rsidRDefault="00000000">
            <w:pPr>
              <w:spacing w:line="276" w:lineRule="auto"/>
            </w:pPr>
            <w:r>
              <w:rPr>
                <w:b/>
              </w:rPr>
              <w:t>Обоснование</w:t>
            </w:r>
          </w:p>
        </w:tc>
      </w:tr>
      <w:tr w:rsidR="00EE4390" w14:paraId="6FB30182" w14:textId="77777777">
        <w:tc>
          <w:tcPr>
            <w:tcW w:w="3213" w:type="dxa"/>
          </w:tcPr>
          <w:p w14:paraId="6F416838" w14:textId="77777777" w:rsidR="00EE4390" w:rsidRDefault="00000000">
            <w:pPr>
              <w:spacing w:line="276" w:lineRule="auto"/>
            </w:pPr>
            <w:r>
              <w:t>Глубина манометра</w:t>
            </w:r>
          </w:p>
        </w:tc>
        <w:tc>
          <w:tcPr>
            <w:tcW w:w="3213" w:type="dxa"/>
          </w:tcPr>
          <w:p w14:paraId="3B482A99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5A970BF8" w14:textId="77777777" w:rsidR="00EE4390" w:rsidRDefault="00000000">
            <w:pPr>
              <w:spacing w:line="276" w:lineRule="auto"/>
            </w:pPr>
            <w:r>
              <w:t>gain ratio = 0,507</w:t>
            </w:r>
          </w:p>
        </w:tc>
      </w:tr>
      <w:tr w:rsidR="00EE4390" w14:paraId="055E4AB4" w14:textId="77777777">
        <w:tc>
          <w:tcPr>
            <w:tcW w:w="3213" w:type="dxa"/>
          </w:tcPr>
          <w:p w14:paraId="414DBEF4" w14:textId="77777777" w:rsidR="00EE4390" w:rsidRDefault="00000000">
            <w:pPr>
              <w:spacing w:line="276" w:lineRule="auto"/>
            </w:pPr>
            <w:r>
              <w:t>Dшт</w:t>
            </w:r>
          </w:p>
        </w:tc>
        <w:tc>
          <w:tcPr>
            <w:tcW w:w="3213" w:type="dxa"/>
          </w:tcPr>
          <w:p w14:paraId="5EA371AD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3F4CEE49" w14:textId="77777777" w:rsidR="00EE4390" w:rsidRDefault="00000000">
            <w:pPr>
              <w:spacing w:line="276" w:lineRule="auto"/>
            </w:pPr>
            <w:r>
              <w:t>gain ratio = 0,716</w:t>
            </w:r>
          </w:p>
        </w:tc>
      </w:tr>
      <w:tr w:rsidR="00EE4390" w14:paraId="5A5FF6BA" w14:textId="77777777">
        <w:tc>
          <w:tcPr>
            <w:tcW w:w="3213" w:type="dxa"/>
          </w:tcPr>
          <w:p w14:paraId="0D648940" w14:textId="77777777" w:rsidR="00EE4390" w:rsidRDefault="00000000">
            <w:pPr>
              <w:spacing w:line="276" w:lineRule="auto"/>
            </w:pPr>
            <w:r>
              <w:t>Руст</w:t>
            </w:r>
          </w:p>
        </w:tc>
        <w:tc>
          <w:tcPr>
            <w:tcW w:w="3213" w:type="dxa"/>
          </w:tcPr>
          <w:p w14:paraId="64F21605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36439961" w14:textId="77777777" w:rsidR="00EE4390" w:rsidRDefault="00000000">
            <w:pPr>
              <w:spacing w:line="276" w:lineRule="auto"/>
            </w:pPr>
            <w:r>
              <w:t>gain ratio = 0,693</w:t>
            </w:r>
          </w:p>
        </w:tc>
      </w:tr>
      <w:tr w:rsidR="00EE4390" w14:paraId="7AAEBE61" w14:textId="77777777">
        <w:tc>
          <w:tcPr>
            <w:tcW w:w="3213" w:type="dxa"/>
          </w:tcPr>
          <w:p w14:paraId="2E892B44" w14:textId="77777777" w:rsidR="00EE4390" w:rsidRDefault="00000000">
            <w:pPr>
              <w:spacing w:line="276" w:lineRule="auto"/>
            </w:pPr>
            <w:r>
              <w:t>Рзаб</w:t>
            </w:r>
          </w:p>
        </w:tc>
        <w:tc>
          <w:tcPr>
            <w:tcW w:w="3213" w:type="dxa"/>
          </w:tcPr>
          <w:p w14:paraId="5F4DA68B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40FB1057" w14:textId="77777777" w:rsidR="00EE4390" w:rsidRDefault="00000000">
            <w:pPr>
              <w:spacing w:line="276" w:lineRule="auto"/>
            </w:pPr>
            <w:r>
              <w:t>мультиколлинеарность с Руст (|r|=0,951)</w:t>
            </w:r>
          </w:p>
        </w:tc>
      </w:tr>
      <w:tr w:rsidR="00EE4390" w14:paraId="322280A5" w14:textId="77777777">
        <w:tc>
          <w:tcPr>
            <w:tcW w:w="3213" w:type="dxa"/>
          </w:tcPr>
          <w:p w14:paraId="1CCA9B35" w14:textId="77777777" w:rsidR="00EE4390" w:rsidRDefault="00000000">
            <w:pPr>
              <w:spacing w:line="276" w:lineRule="auto"/>
            </w:pPr>
            <w:r>
              <w:t>Pлин</w:t>
            </w:r>
          </w:p>
        </w:tc>
        <w:tc>
          <w:tcPr>
            <w:tcW w:w="3213" w:type="dxa"/>
          </w:tcPr>
          <w:p w14:paraId="23B0FF6C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58438A6E" w14:textId="77777777" w:rsidR="00EE4390" w:rsidRDefault="00000000">
            <w:pPr>
              <w:spacing w:line="276" w:lineRule="auto"/>
            </w:pPr>
            <w:r>
              <w:t>мультиколлинеарность с Рлин (|r|=0,977)</w:t>
            </w:r>
          </w:p>
        </w:tc>
      </w:tr>
      <w:tr w:rsidR="00EE4390" w14:paraId="12F1BD7A" w14:textId="77777777">
        <w:tc>
          <w:tcPr>
            <w:tcW w:w="3213" w:type="dxa"/>
          </w:tcPr>
          <w:p w14:paraId="70ADF5E2" w14:textId="77777777" w:rsidR="00EE4390" w:rsidRDefault="00000000">
            <w:pPr>
              <w:spacing w:line="276" w:lineRule="auto"/>
            </w:pPr>
            <w:r>
              <w:t>Руст.1</w:t>
            </w:r>
          </w:p>
        </w:tc>
        <w:tc>
          <w:tcPr>
            <w:tcW w:w="3213" w:type="dxa"/>
          </w:tcPr>
          <w:p w14:paraId="5CBEC4ED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1D95B29C" w14:textId="77777777" w:rsidR="00EE4390" w:rsidRDefault="00000000">
            <w:pPr>
              <w:spacing w:line="276" w:lineRule="auto"/>
            </w:pPr>
            <w:r>
              <w:t xml:space="preserve">мультиколлинеарность с </w:t>
            </w:r>
            <w:r>
              <w:lastRenderedPageBreak/>
              <w:t>Руст (|r|=0,999)</w:t>
            </w:r>
          </w:p>
        </w:tc>
      </w:tr>
      <w:tr w:rsidR="00EE4390" w14:paraId="074A437B" w14:textId="77777777">
        <w:tc>
          <w:tcPr>
            <w:tcW w:w="3213" w:type="dxa"/>
          </w:tcPr>
          <w:p w14:paraId="5EFEAAA4" w14:textId="77777777" w:rsidR="00EE4390" w:rsidRDefault="00000000">
            <w:pPr>
              <w:spacing w:line="276" w:lineRule="auto"/>
            </w:pPr>
            <w:r>
              <w:t>Рзаб.1</w:t>
            </w:r>
          </w:p>
        </w:tc>
        <w:tc>
          <w:tcPr>
            <w:tcW w:w="3213" w:type="dxa"/>
          </w:tcPr>
          <w:p w14:paraId="6AE52DB1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7516D084" w14:textId="77777777" w:rsidR="00EE4390" w:rsidRDefault="00000000">
            <w:pPr>
              <w:spacing w:line="276" w:lineRule="auto"/>
            </w:pPr>
            <w:r>
              <w:t>мультиколлинеарность с Руст (|r|=0,973)</w:t>
            </w:r>
          </w:p>
        </w:tc>
      </w:tr>
      <w:tr w:rsidR="00EE4390" w14:paraId="34627DB7" w14:textId="77777777">
        <w:tc>
          <w:tcPr>
            <w:tcW w:w="3213" w:type="dxa"/>
          </w:tcPr>
          <w:p w14:paraId="470B6BF9" w14:textId="77777777" w:rsidR="00EE4390" w:rsidRDefault="00000000">
            <w:pPr>
              <w:spacing w:line="276" w:lineRule="auto"/>
            </w:pPr>
            <w:r>
              <w:t>Рлин</w:t>
            </w:r>
          </w:p>
        </w:tc>
        <w:tc>
          <w:tcPr>
            <w:tcW w:w="3213" w:type="dxa"/>
          </w:tcPr>
          <w:p w14:paraId="1C3A0255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7878264E" w14:textId="77777777" w:rsidR="00EE4390" w:rsidRDefault="00000000">
            <w:pPr>
              <w:spacing w:line="276" w:lineRule="auto"/>
            </w:pPr>
            <w:r>
              <w:t>gain ratio = 0,653</w:t>
            </w:r>
          </w:p>
        </w:tc>
      </w:tr>
      <w:tr w:rsidR="00EE4390" w14:paraId="42FDE24E" w14:textId="77777777">
        <w:tc>
          <w:tcPr>
            <w:tcW w:w="3213" w:type="dxa"/>
          </w:tcPr>
          <w:p w14:paraId="417DA73A" w14:textId="77777777" w:rsidR="00EE4390" w:rsidRDefault="00000000">
            <w:pPr>
              <w:spacing w:line="276" w:lineRule="auto"/>
            </w:pPr>
            <w:r>
              <w:t>Туст</w:t>
            </w:r>
          </w:p>
        </w:tc>
        <w:tc>
          <w:tcPr>
            <w:tcW w:w="3213" w:type="dxa"/>
          </w:tcPr>
          <w:p w14:paraId="0C853C6E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6E6C1210" w14:textId="77777777" w:rsidR="00EE4390" w:rsidRDefault="00000000">
            <w:pPr>
              <w:spacing w:line="276" w:lineRule="auto"/>
            </w:pPr>
            <w:r>
              <w:t>gain ratio = 0,661</w:t>
            </w:r>
          </w:p>
        </w:tc>
      </w:tr>
      <w:tr w:rsidR="00EE4390" w14:paraId="22BCE970" w14:textId="77777777">
        <w:tc>
          <w:tcPr>
            <w:tcW w:w="3213" w:type="dxa"/>
          </w:tcPr>
          <w:p w14:paraId="20DF92CB" w14:textId="77777777" w:rsidR="00EE4390" w:rsidRDefault="00000000">
            <w:pPr>
              <w:spacing w:line="276" w:lineRule="auto"/>
            </w:pPr>
            <w:r>
              <w:t>Тна шлейфе</w:t>
            </w:r>
          </w:p>
        </w:tc>
        <w:tc>
          <w:tcPr>
            <w:tcW w:w="3213" w:type="dxa"/>
          </w:tcPr>
          <w:p w14:paraId="3C0F4206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3064B693" w14:textId="77777777" w:rsidR="00EE4390" w:rsidRDefault="00000000">
            <w:pPr>
              <w:spacing w:line="276" w:lineRule="auto"/>
            </w:pPr>
            <w:r>
              <w:t>gain ratio = 0,683</w:t>
            </w:r>
          </w:p>
        </w:tc>
      </w:tr>
      <w:tr w:rsidR="00EE4390" w14:paraId="553DD203" w14:textId="77777777">
        <w:tc>
          <w:tcPr>
            <w:tcW w:w="3213" w:type="dxa"/>
          </w:tcPr>
          <w:p w14:paraId="445444D4" w14:textId="77777777" w:rsidR="00EE4390" w:rsidRDefault="00000000">
            <w:pPr>
              <w:spacing w:line="276" w:lineRule="auto"/>
            </w:pPr>
            <w:r>
              <w:t>Тзаб</w:t>
            </w:r>
          </w:p>
        </w:tc>
        <w:tc>
          <w:tcPr>
            <w:tcW w:w="3213" w:type="dxa"/>
          </w:tcPr>
          <w:p w14:paraId="6FE15C5E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33A17CCF" w14:textId="77777777" w:rsidR="00EE4390" w:rsidRDefault="00000000">
            <w:pPr>
              <w:spacing w:line="276" w:lineRule="auto"/>
            </w:pPr>
            <w:r>
              <w:t>gain ratio = 0,688</w:t>
            </w:r>
          </w:p>
        </w:tc>
      </w:tr>
      <w:tr w:rsidR="00EE4390" w14:paraId="51D93A9E" w14:textId="77777777">
        <w:tc>
          <w:tcPr>
            <w:tcW w:w="3213" w:type="dxa"/>
          </w:tcPr>
          <w:p w14:paraId="3FAE9B80" w14:textId="77777777" w:rsidR="00EE4390" w:rsidRDefault="00000000">
            <w:pPr>
              <w:spacing w:line="276" w:lineRule="auto"/>
            </w:pPr>
            <w:r>
              <w:t>Tлин</w:t>
            </w:r>
          </w:p>
        </w:tc>
        <w:tc>
          <w:tcPr>
            <w:tcW w:w="3213" w:type="dxa"/>
          </w:tcPr>
          <w:p w14:paraId="2890523F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43AFFF12" w14:textId="77777777" w:rsidR="00EE4390" w:rsidRDefault="00000000">
            <w:pPr>
              <w:spacing w:line="276" w:lineRule="auto"/>
            </w:pPr>
            <w:r>
              <w:t>gain ratio = 0,724</w:t>
            </w:r>
          </w:p>
        </w:tc>
      </w:tr>
      <w:tr w:rsidR="00EE4390" w:rsidRPr="00C92215" w14:paraId="6B92353C" w14:textId="77777777">
        <w:tc>
          <w:tcPr>
            <w:tcW w:w="3213" w:type="dxa"/>
          </w:tcPr>
          <w:p w14:paraId="15AA9A84" w14:textId="77777777" w:rsidR="00EE4390" w:rsidRDefault="00000000">
            <w:pPr>
              <w:spacing w:line="276" w:lineRule="auto"/>
            </w:pPr>
            <w:r>
              <w:t>Дебит газа</w:t>
            </w:r>
          </w:p>
        </w:tc>
        <w:tc>
          <w:tcPr>
            <w:tcW w:w="3213" w:type="dxa"/>
          </w:tcPr>
          <w:p w14:paraId="4CF668A2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2418EEE9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мультиколлинеарность</w:t>
            </w:r>
            <w:proofErr w:type="spellEnd"/>
            <w:r w:rsidRPr="00C92215">
              <w:rPr>
                <w:lang w:val="ru-RU"/>
              </w:rPr>
              <w:t xml:space="preserve"> с Дебит смеси (|</w:t>
            </w:r>
            <w:r>
              <w:t>r</w:t>
            </w:r>
            <w:r w:rsidRPr="00C92215">
              <w:rPr>
                <w:lang w:val="ru-RU"/>
              </w:rPr>
              <w:t>|=1,000)</w:t>
            </w:r>
          </w:p>
        </w:tc>
      </w:tr>
      <w:tr w:rsidR="00EE4390" w14:paraId="25C30E1B" w14:textId="77777777">
        <w:tc>
          <w:tcPr>
            <w:tcW w:w="3213" w:type="dxa"/>
          </w:tcPr>
          <w:p w14:paraId="631141C5" w14:textId="77777777" w:rsidR="00EE4390" w:rsidRDefault="00000000">
            <w:pPr>
              <w:spacing w:line="276" w:lineRule="auto"/>
            </w:pPr>
            <w:r>
              <w:t>Дебит ст. конд.</w:t>
            </w:r>
          </w:p>
        </w:tc>
        <w:tc>
          <w:tcPr>
            <w:tcW w:w="3213" w:type="dxa"/>
          </w:tcPr>
          <w:p w14:paraId="28150FE3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4B0F51D4" w14:textId="77777777" w:rsidR="00EE4390" w:rsidRDefault="00000000">
            <w:pPr>
              <w:spacing w:line="276" w:lineRule="auto"/>
            </w:pPr>
            <w:r>
              <w:t>gain ratio = 0,690</w:t>
            </w:r>
          </w:p>
        </w:tc>
      </w:tr>
      <w:tr w:rsidR="00EE4390" w14:paraId="260F5690" w14:textId="77777777">
        <w:tc>
          <w:tcPr>
            <w:tcW w:w="3213" w:type="dxa"/>
          </w:tcPr>
          <w:p w14:paraId="4700DE5A" w14:textId="77777777" w:rsidR="00EE4390" w:rsidRDefault="00000000">
            <w:pPr>
              <w:spacing w:line="276" w:lineRule="auto"/>
            </w:pPr>
            <w:r>
              <w:t>Дебит воды</w:t>
            </w:r>
          </w:p>
        </w:tc>
        <w:tc>
          <w:tcPr>
            <w:tcW w:w="3213" w:type="dxa"/>
          </w:tcPr>
          <w:p w14:paraId="075EF38C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60B1F4F5" w14:textId="77777777" w:rsidR="00EE4390" w:rsidRDefault="00000000">
            <w:pPr>
              <w:spacing w:line="276" w:lineRule="auto"/>
            </w:pPr>
            <w:r>
              <w:t>gain ratio = 0,672</w:t>
            </w:r>
          </w:p>
        </w:tc>
      </w:tr>
      <w:tr w:rsidR="00EE4390" w14:paraId="3EBBEF17" w14:textId="77777777">
        <w:tc>
          <w:tcPr>
            <w:tcW w:w="3213" w:type="dxa"/>
          </w:tcPr>
          <w:p w14:paraId="357899F2" w14:textId="77777777" w:rsidR="00EE4390" w:rsidRDefault="00000000">
            <w:pPr>
              <w:spacing w:line="276" w:lineRule="auto"/>
            </w:pPr>
            <w:r>
              <w:t>Дебит смеси</w:t>
            </w:r>
          </w:p>
        </w:tc>
        <w:tc>
          <w:tcPr>
            <w:tcW w:w="3213" w:type="dxa"/>
          </w:tcPr>
          <w:p w14:paraId="6EB6A543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6FEEFF10" w14:textId="77777777" w:rsidR="00EE4390" w:rsidRDefault="00000000">
            <w:pPr>
              <w:spacing w:line="276" w:lineRule="auto"/>
            </w:pPr>
            <w:r>
              <w:t>gain ratio = 0,756</w:t>
            </w:r>
          </w:p>
        </w:tc>
      </w:tr>
      <w:tr w:rsidR="00EE4390" w14:paraId="0FE1817F" w14:textId="77777777">
        <w:tc>
          <w:tcPr>
            <w:tcW w:w="3213" w:type="dxa"/>
          </w:tcPr>
          <w:p w14:paraId="4AD01CF2" w14:textId="77777777" w:rsidR="00EE4390" w:rsidRDefault="00000000">
            <w:pPr>
              <w:spacing w:line="276" w:lineRule="auto"/>
            </w:pPr>
            <w:r>
              <w:t>Дебит гааз</w:t>
            </w:r>
          </w:p>
        </w:tc>
        <w:tc>
          <w:tcPr>
            <w:tcW w:w="3213" w:type="dxa"/>
          </w:tcPr>
          <w:p w14:paraId="2CF356B8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0E528C6A" w14:textId="77777777" w:rsidR="00EE4390" w:rsidRDefault="00000000">
            <w:pPr>
              <w:spacing w:line="276" w:lineRule="auto"/>
            </w:pPr>
            <w:r>
              <w:t>gain ratio = 0,724</w:t>
            </w:r>
          </w:p>
        </w:tc>
      </w:tr>
      <w:tr w:rsidR="00EE4390" w14:paraId="05CCE6D1" w14:textId="77777777">
        <w:tc>
          <w:tcPr>
            <w:tcW w:w="3213" w:type="dxa"/>
          </w:tcPr>
          <w:p w14:paraId="5931A772" w14:textId="77777777" w:rsidR="00EE4390" w:rsidRDefault="00000000">
            <w:pPr>
              <w:spacing w:line="276" w:lineRule="auto"/>
            </w:pPr>
            <w:r>
              <w:t>Дебит кон нестабильный</w:t>
            </w:r>
          </w:p>
        </w:tc>
        <w:tc>
          <w:tcPr>
            <w:tcW w:w="3213" w:type="dxa"/>
          </w:tcPr>
          <w:p w14:paraId="60F1B719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340A2F7F" w14:textId="77777777" w:rsidR="00EE4390" w:rsidRDefault="00000000">
            <w:pPr>
              <w:spacing w:line="276" w:lineRule="auto"/>
            </w:pPr>
            <w:r>
              <w:t>gain ratio = 0,672</w:t>
            </w:r>
          </w:p>
        </w:tc>
      </w:tr>
      <w:tr w:rsidR="00EE4390" w:rsidRPr="00C92215" w14:paraId="7AB9E422" w14:textId="77777777">
        <w:tc>
          <w:tcPr>
            <w:tcW w:w="3213" w:type="dxa"/>
          </w:tcPr>
          <w:p w14:paraId="20BFA4F0" w14:textId="77777777" w:rsidR="00EE4390" w:rsidRDefault="00000000">
            <w:pPr>
              <w:spacing w:line="276" w:lineRule="auto"/>
            </w:pPr>
            <w:r>
              <w:t>Дебит воды.1</w:t>
            </w:r>
          </w:p>
        </w:tc>
        <w:tc>
          <w:tcPr>
            <w:tcW w:w="3213" w:type="dxa"/>
          </w:tcPr>
          <w:p w14:paraId="732749D3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45481E29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мультиколлинеарность</w:t>
            </w:r>
            <w:proofErr w:type="spellEnd"/>
            <w:r w:rsidRPr="00C92215">
              <w:rPr>
                <w:lang w:val="ru-RU"/>
              </w:rPr>
              <w:t xml:space="preserve"> с Дебит воды (|</w:t>
            </w:r>
            <w:r>
              <w:t>r</w:t>
            </w:r>
            <w:r w:rsidRPr="00C92215">
              <w:rPr>
                <w:lang w:val="ru-RU"/>
              </w:rPr>
              <w:t>|=0,992)</w:t>
            </w:r>
          </w:p>
        </w:tc>
      </w:tr>
      <w:tr w:rsidR="00EE4390" w14:paraId="7D98F53A" w14:textId="77777777">
        <w:tc>
          <w:tcPr>
            <w:tcW w:w="3213" w:type="dxa"/>
          </w:tcPr>
          <w:p w14:paraId="4871D301" w14:textId="77777777" w:rsidR="00EE4390" w:rsidRDefault="00000000">
            <w:pPr>
              <w:spacing w:line="276" w:lineRule="auto"/>
            </w:pPr>
            <w:r>
              <w:t>Нэф</w:t>
            </w:r>
          </w:p>
        </w:tc>
        <w:tc>
          <w:tcPr>
            <w:tcW w:w="3213" w:type="dxa"/>
          </w:tcPr>
          <w:p w14:paraId="51B8A15B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331311A7" w14:textId="77777777" w:rsidR="00EE4390" w:rsidRDefault="00000000">
            <w:pPr>
              <w:spacing w:line="276" w:lineRule="auto"/>
            </w:pPr>
            <w:r>
              <w:t>gain ratio = 0 (почти константа)</w:t>
            </w:r>
          </w:p>
        </w:tc>
      </w:tr>
      <w:tr w:rsidR="00EE4390" w14:paraId="7C69F038" w14:textId="77777777">
        <w:tc>
          <w:tcPr>
            <w:tcW w:w="3213" w:type="dxa"/>
          </w:tcPr>
          <w:p w14:paraId="7004AFCC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(послед точка на КВД)</w:t>
            </w:r>
          </w:p>
        </w:tc>
        <w:tc>
          <w:tcPr>
            <w:tcW w:w="3213" w:type="dxa"/>
          </w:tcPr>
          <w:p w14:paraId="7ED91D5E" w14:textId="77777777" w:rsidR="00EE4390" w:rsidRDefault="00000000">
            <w:pPr>
              <w:spacing w:line="276" w:lineRule="auto"/>
            </w:pPr>
            <w:proofErr w:type="spellStart"/>
            <w:r>
              <w:t>Оставить</w:t>
            </w:r>
            <w:proofErr w:type="spellEnd"/>
          </w:p>
        </w:tc>
        <w:tc>
          <w:tcPr>
            <w:tcW w:w="3213" w:type="dxa"/>
          </w:tcPr>
          <w:p w14:paraId="6A488D84" w14:textId="77777777" w:rsidR="00EE4390" w:rsidRDefault="00000000">
            <w:pPr>
              <w:spacing w:line="276" w:lineRule="auto"/>
            </w:pPr>
            <w:r>
              <w:t>gain ratio = 0,570</w:t>
            </w:r>
          </w:p>
        </w:tc>
      </w:tr>
      <w:tr w:rsidR="00EE4390" w14:paraId="785836F5" w14:textId="77777777">
        <w:tc>
          <w:tcPr>
            <w:tcW w:w="3213" w:type="dxa"/>
          </w:tcPr>
          <w:p w14:paraId="07318A6F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(Расчет по КВД)</w:t>
            </w:r>
          </w:p>
        </w:tc>
        <w:tc>
          <w:tcPr>
            <w:tcW w:w="3213" w:type="dxa"/>
          </w:tcPr>
          <w:p w14:paraId="129881FE" w14:textId="77777777" w:rsidR="00EE4390" w:rsidRDefault="00000000">
            <w:pPr>
              <w:spacing w:line="276" w:lineRule="auto"/>
            </w:pPr>
            <w:proofErr w:type="spellStart"/>
            <w:r>
              <w:t>Оставить</w:t>
            </w:r>
            <w:proofErr w:type="spellEnd"/>
          </w:p>
        </w:tc>
        <w:tc>
          <w:tcPr>
            <w:tcW w:w="3213" w:type="dxa"/>
          </w:tcPr>
          <w:p w14:paraId="7FBFB38D" w14:textId="77777777" w:rsidR="00EE4390" w:rsidRDefault="00000000">
            <w:pPr>
              <w:spacing w:line="276" w:lineRule="auto"/>
            </w:pPr>
            <w:r>
              <w:t>gain ratio = 0,523</w:t>
            </w:r>
          </w:p>
        </w:tc>
      </w:tr>
      <w:tr w:rsidR="00EE4390" w:rsidRPr="00C92215" w14:paraId="4C29FA3C" w14:textId="77777777">
        <w:tc>
          <w:tcPr>
            <w:tcW w:w="3213" w:type="dxa"/>
          </w:tcPr>
          <w:p w14:paraId="6B415641" w14:textId="77777777" w:rsidR="00EE4390" w:rsidRDefault="00000000">
            <w:pPr>
              <w:spacing w:line="276" w:lineRule="auto"/>
            </w:pPr>
            <w:r>
              <w:t>Рпл. Тек (Карноухов)</w:t>
            </w:r>
          </w:p>
        </w:tc>
        <w:tc>
          <w:tcPr>
            <w:tcW w:w="3213" w:type="dxa"/>
          </w:tcPr>
          <w:p w14:paraId="4496E231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6B703EE6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мультиколлинеарность</w:t>
            </w:r>
            <w:proofErr w:type="spellEnd"/>
            <w:r w:rsidRPr="00C92215">
              <w:rPr>
                <w:lang w:val="ru-RU"/>
              </w:rPr>
              <w:t xml:space="preserve"> с </w:t>
            </w:r>
            <w:proofErr w:type="spellStart"/>
            <w:r w:rsidRPr="00C92215">
              <w:rPr>
                <w:lang w:val="ru-RU"/>
              </w:rPr>
              <w:t>Рпл</w:t>
            </w:r>
            <w:proofErr w:type="spellEnd"/>
            <w:r w:rsidRPr="00C92215">
              <w:rPr>
                <w:lang w:val="ru-RU"/>
              </w:rPr>
              <w:t>. Тек (послед точка на КВД) (|</w:t>
            </w:r>
            <w:r>
              <w:t>r</w:t>
            </w:r>
            <w:r w:rsidRPr="00C92215">
              <w:rPr>
                <w:lang w:val="ru-RU"/>
              </w:rPr>
              <w:t>|=0,960)</w:t>
            </w:r>
          </w:p>
        </w:tc>
      </w:tr>
      <w:tr w:rsidR="00EE4390" w14:paraId="456E093D" w14:textId="77777777">
        <w:tc>
          <w:tcPr>
            <w:tcW w:w="3213" w:type="dxa"/>
          </w:tcPr>
          <w:p w14:paraId="0171B33B" w14:textId="77777777" w:rsidR="00EE4390" w:rsidRDefault="00000000">
            <w:pPr>
              <w:spacing w:line="276" w:lineRule="auto"/>
            </w:pPr>
            <w:r>
              <w:t>Pсб</w:t>
            </w:r>
          </w:p>
        </w:tc>
        <w:tc>
          <w:tcPr>
            <w:tcW w:w="3213" w:type="dxa"/>
          </w:tcPr>
          <w:p w14:paraId="01F59356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452206DC" w14:textId="77777777" w:rsidR="00EE4390" w:rsidRDefault="00000000">
            <w:pPr>
              <w:spacing w:line="276" w:lineRule="auto"/>
            </w:pPr>
            <w:r>
              <w:t>gain ratio = 0,653</w:t>
            </w:r>
          </w:p>
        </w:tc>
      </w:tr>
      <w:tr w:rsidR="00EE4390" w14:paraId="4685F7ED" w14:textId="77777777">
        <w:tc>
          <w:tcPr>
            <w:tcW w:w="3213" w:type="dxa"/>
          </w:tcPr>
          <w:p w14:paraId="29653630" w14:textId="77777777" w:rsidR="00EE4390" w:rsidRDefault="00000000">
            <w:pPr>
              <w:spacing w:line="276" w:lineRule="auto"/>
            </w:pPr>
            <w:r>
              <w:t>Pсб.1</w:t>
            </w:r>
          </w:p>
        </w:tc>
        <w:tc>
          <w:tcPr>
            <w:tcW w:w="3213" w:type="dxa"/>
          </w:tcPr>
          <w:p w14:paraId="2ADC9ECA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6CC46C91" w14:textId="77777777" w:rsidR="00EE4390" w:rsidRDefault="00000000">
            <w:pPr>
              <w:spacing w:line="276" w:lineRule="auto"/>
            </w:pPr>
            <w:r>
              <w:t>мультиколлинеарность с Pсб (|r|=1,000)</w:t>
            </w:r>
          </w:p>
        </w:tc>
      </w:tr>
      <w:tr w:rsidR="00EE4390" w14:paraId="5EBF7AC2" w14:textId="77777777">
        <w:tc>
          <w:tcPr>
            <w:tcW w:w="3213" w:type="dxa"/>
          </w:tcPr>
          <w:p w14:paraId="1C8525AD" w14:textId="77777777" w:rsidR="00EE4390" w:rsidRDefault="00000000">
            <w:pPr>
              <w:spacing w:line="276" w:lineRule="auto"/>
            </w:pPr>
            <w:r>
              <w:t>Ro_g</w:t>
            </w:r>
          </w:p>
        </w:tc>
        <w:tc>
          <w:tcPr>
            <w:tcW w:w="3213" w:type="dxa"/>
          </w:tcPr>
          <w:p w14:paraId="3B032AE0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0390A2BA" w14:textId="77777777" w:rsidR="00EE4390" w:rsidRDefault="00000000">
            <w:pPr>
              <w:spacing w:line="276" w:lineRule="auto"/>
            </w:pPr>
            <w:r>
              <w:t>gain ratio = 0,612</w:t>
            </w:r>
          </w:p>
        </w:tc>
      </w:tr>
      <w:tr w:rsidR="00EE4390" w14:paraId="03F61E1A" w14:textId="77777777">
        <w:tc>
          <w:tcPr>
            <w:tcW w:w="3213" w:type="dxa"/>
          </w:tcPr>
          <w:p w14:paraId="72D53F5D" w14:textId="77777777" w:rsidR="00EE4390" w:rsidRDefault="00000000">
            <w:pPr>
              <w:spacing w:line="276" w:lineRule="auto"/>
            </w:pPr>
            <w:r>
              <w:t>Ro_c</w:t>
            </w:r>
          </w:p>
        </w:tc>
        <w:tc>
          <w:tcPr>
            <w:tcW w:w="3213" w:type="dxa"/>
          </w:tcPr>
          <w:p w14:paraId="79ECB949" w14:textId="77777777" w:rsidR="00EE4390" w:rsidRDefault="00000000">
            <w:pPr>
              <w:spacing w:line="276" w:lineRule="auto"/>
            </w:pPr>
            <w:r>
              <w:t>Оставить</w:t>
            </w:r>
          </w:p>
        </w:tc>
        <w:tc>
          <w:tcPr>
            <w:tcW w:w="3213" w:type="dxa"/>
          </w:tcPr>
          <w:p w14:paraId="098D11F2" w14:textId="77777777" w:rsidR="00EE4390" w:rsidRDefault="00000000">
            <w:pPr>
              <w:spacing w:line="276" w:lineRule="auto"/>
            </w:pPr>
            <w:r>
              <w:t>gain ratio = 0,559</w:t>
            </w:r>
          </w:p>
        </w:tc>
      </w:tr>
      <w:tr w:rsidR="00EE4390" w14:paraId="56A59557" w14:textId="77777777">
        <w:tc>
          <w:tcPr>
            <w:tcW w:w="3213" w:type="dxa"/>
          </w:tcPr>
          <w:p w14:paraId="13ED6CDE" w14:textId="77777777" w:rsidR="00EE4390" w:rsidRDefault="00000000">
            <w:pPr>
              <w:spacing w:line="276" w:lineRule="auto"/>
            </w:pPr>
            <w:r>
              <w:t>Ro_w</w:t>
            </w:r>
          </w:p>
        </w:tc>
        <w:tc>
          <w:tcPr>
            <w:tcW w:w="3213" w:type="dxa"/>
          </w:tcPr>
          <w:p w14:paraId="16763494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4FCBC085" w14:textId="77777777" w:rsidR="00EE4390" w:rsidRDefault="00000000">
            <w:pPr>
              <w:spacing w:line="276" w:lineRule="auto"/>
            </w:pPr>
            <w:r>
              <w:t>константа (std=0), gain ratio = 0</w:t>
            </w:r>
          </w:p>
        </w:tc>
      </w:tr>
      <w:tr w:rsidR="00EE4390" w:rsidRPr="00C92215" w14:paraId="5ED4A04C" w14:textId="77777777">
        <w:tc>
          <w:tcPr>
            <w:tcW w:w="3213" w:type="dxa"/>
          </w:tcPr>
          <w:p w14:paraId="295F2172" w14:textId="77777777" w:rsidR="00EE4390" w:rsidRDefault="00000000">
            <w:pPr>
              <w:spacing w:line="276" w:lineRule="auto"/>
            </w:pPr>
            <w:r>
              <w:t>Удельная плотность газа</w:t>
            </w:r>
          </w:p>
        </w:tc>
        <w:tc>
          <w:tcPr>
            <w:tcW w:w="3213" w:type="dxa"/>
          </w:tcPr>
          <w:p w14:paraId="4192C909" w14:textId="77777777" w:rsidR="00EE4390" w:rsidRDefault="00000000">
            <w:pPr>
              <w:spacing w:line="276" w:lineRule="auto"/>
            </w:pPr>
            <w:r>
              <w:t>Удалить</w:t>
            </w:r>
          </w:p>
        </w:tc>
        <w:tc>
          <w:tcPr>
            <w:tcW w:w="3213" w:type="dxa"/>
          </w:tcPr>
          <w:p w14:paraId="37374812" w14:textId="77777777" w:rsidR="00EE4390" w:rsidRPr="00C92215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C92215">
              <w:rPr>
                <w:lang w:val="ru-RU"/>
              </w:rPr>
              <w:t>мультиколлинеарность</w:t>
            </w:r>
            <w:proofErr w:type="spellEnd"/>
            <w:r w:rsidRPr="00C92215">
              <w:rPr>
                <w:lang w:val="ru-RU"/>
              </w:rPr>
              <w:t xml:space="preserve"> с </w:t>
            </w:r>
            <w:r>
              <w:t>Ro</w:t>
            </w:r>
            <w:r w:rsidRPr="00C92215">
              <w:rPr>
                <w:lang w:val="ru-RU"/>
              </w:rPr>
              <w:t>_</w:t>
            </w:r>
            <w:r>
              <w:t>g</w:t>
            </w:r>
            <w:r w:rsidRPr="00C92215">
              <w:rPr>
                <w:lang w:val="ru-RU"/>
              </w:rPr>
              <w:t xml:space="preserve"> (|</w:t>
            </w:r>
            <w:r>
              <w:t>r</w:t>
            </w:r>
            <w:r w:rsidRPr="00C92215">
              <w:rPr>
                <w:lang w:val="ru-RU"/>
              </w:rPr>
              <w:t>|=1,000)</w:t>
            </w:r>
          </w:p>
        </w:tc>
      </w:tr>
    </w:tbl>
    <w:p w14:paraId="1E166192" w14:textId="77777777" w:rsidR="00EE4390" w:rsidRPr="00C92215" w:rsidRDefault="00000000">
      <w:pPr>
        <w:rPr>
          <w:lang w:val="ru-RU"/>
        </w:rPr>
      </w:pPr>
      <w:r w:rsidRPr="00C92215">
        <w:rPr>
          <w:lang w:val="ru-RU"/>
        </w:rPr>
        <w:br w:type="page"/>
      </w:r>
    </w:p>
    <w:p w14:paraId="5BA9EF56" w14:textId="77777777" w:rsidR="00EE4390" w:rsidRDefault="00000000">
      <w:pPr>
        <w:pStyle w:val="Heading1"/>
      </w:pPr>
      <w:bookmarkStart w:id="10" w:name="_Toc228287924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0"/>
    </w:p>
    <w:p w14:paraId="214F9328" w14:textId="77777777" w:rsidR="00EE4390" w:rsidRPr="00C92215" w:rsidRDefault="00000000">
      <w:pPr>
        <w:numPr>
          <w:ilvl w:val="0"/>
          <w:numId w:val="13"/>
        </w:numPr>
        <w:rPr>
          <w:lang w:val="ru-RU"/>
        </w:rPr>
      </w:pPr>
      <w:r w:rsidRPr="00C92215">
        <w:rPr>
          <w:lang w:val="ru-RU"/>
        </w:rPr>
        <w:t xml:space="preserve">Из 185 строк сырых данных после удаления записей с двумя пустыми </w:t>
      </w:r>
      <w:proofErr w:type="spellStart"/>
      <w:r w:rsidRPr="00C92215">
        <w:rPr>
          <w:lang w:val="ru-RU"/>
        </w:rPr>
        <w:t>таргетами</w:t>
      </w:r>
      <w:proofErr w:type="spellEnd"/>
      <w:r w:rsidRPr="00C92215">
        <w:rPr>
          <w:lang w:val="ru-RU"/>
        </w:rPr>
        <w:t xml:space="preserve"> осталось 23 строки, на которых и проведён анализ.</w:t>
      </w:r>
    </w:p>
    <w:p w14:paraId="04CD2201" w14:textId="77777777" w:rsidR="00EE4390" w:rsidRPr="00C92215" w:rsidRDefault="00000000">
      <w:pPr>
        <w:numPr>
          <w:ilvl w:val="0"/>
          <w:numId w:val="13"/>
        </w:numPr>
        <w:rPr>
          <w:lang w:val="ru-RU"/>
        </w:rPr>
      </w:pPr>
      <w:r w:rsidRPr="00C92215">
        <w:rPr>
          <w:lang w:val="ru-RU"/>
        </w:rPr>
        <w:t xml:space="preserve">Информативность 29 признаков оценена через </w:t>
      </w:r>
      <w:r>
        <w:t>gain</w:t>
      </w:r>
      <w:r w:rsidRPr="00C92215">
        <w:rPr>
          <w:lang w:val="ru-RU"/>
        </w:rPr>
        <w:t xml:space="preserve"> </w:t>
      </w:r>
      <w:r>
        <w:t>ratio</w:t>
      </w:r>
      <w:r w:rsidRPr="00C92215">
        <w:rPr>
          <w:lang w:val="ru-RU"/>
        </w:rPr>
        <w:t xml:space="preserve"> с дискретизацией квантилями. Лидируют 'Дебит смеси', 'Дебит газа', '</w:t>
      </w:r>
      <w:r>
        <w:t>T</w:t>
      </w:r>
      <w:proofErr w:type="spellStart"/>
      <w:r w:rsidRPr="00C92215">
        <w:rPr>
          <w:lang w:val="ru-RU"/>
        </w:rPr>
        <w:t>лин</w:t>
      </w:r>
      <w:proofErr w:type="spellEnd"/>
      <w:r w:rsidRPr="00C92215">
        <w:rPr>
          <w:lang w:val="ru-RU"/>
        </w:rPr>
        <w:t xml:space="preserve">', 'Дебит </w:t>
      </w:r>
      <w:proofErr w:type="spellStart"/>
      <w:r w:rsidRPr="00C92215">
        <w:rPr>
          <w:lang w:val="ru-RU"/>
        </w:rPr>
        <w:t>гааз</w:t>
      </w:r>
      <w:proofErr w:type="spellEnd"/>
      <w:r w:rsidRPr="00C92215">
        <w:rPr>
          <w:lang w:val="ru-RU"/>
        </w:rPr>
        <w:t>', '</w:t>
      </w:r>
      <w:r>
        <w:t>D</w:t>
      </w:r>
      <w:proofErr w:type="spellStart"/>
      <w:r w:rsidRPr="00C92215">
        <w:rPr>
          <w:lang w:val="ru-RU"/>
        </w:rPr>
        <w:t>шт</w:t>
      </w:r>
      <w:proofErr w:type="spellEnd"/>
      <w:r w:rsidRPr="00C92215">
        <w:rPr>
          <w:lang w:val="ru-RU"/>
        </w:rPr>
        <w:t xml:space="preserve">' со значениями </w:t>
      </w:r>
      <w:proofErr w:type="gramStart"/>
      <w:r w:rsidRPr="00C92215">
        <w:rPr>
          <w:lang w:val="ru-RU"/>
        </w:rPr>
        <w:t>0,72-0,76</w:t>
      </w:r>
      <w:proofErr w:type="gramEnd"/>
      <w:r w:rsidRPr="00C92215">
        <w:rPr>
          <w:lang w:val="ru-RU"/>
        </w:rPr>
        <w:t xml:space="preserve">; константные </w:t>
      </w:r>
      <w:r>
        <w:t>Ro</w:t>
      </w:r>
      <w:r w:rsidRPr="00C92215">
        <w:rPr>
          <w:lang w:val="ru-RU"/>
        </w:rPr>
        <w:t>_</w:t>
      </w:r>
      <w:r>
        <w:t>w</w:t>
      </w:r>
      <w:r w:rsidRPr="00C92215">
        <w:rPr>
          <w:lang w:val="ru-RU"/>
        </w:rPr>
        <w:t xml:space="preserve"> и </w:t>
      </w:r>
      <w:proofErr w:type="spellStart"/>
      <w:r w:rsidRPr="00C92215">
        <w:rPr>
          <w:lang w:val="ru-RU"/>
        </w:rPr>
        <w:t>Нэф</w:t>
      </w:r>
      <w:proofErr w:type="spellEnd"/>
      <w:r w:rsidRPr="00C92215">
        <w:rPr>
          <w:lang w:val="ru-RU"/>
        </w:rPr>
        <w:t xml:space="preserve"> имеют нулевую информативность.</w:t>
      </w:r>
    </w:p>
    <w:p w14:paraId="4C9E23E1" w14:textId="77777777" w:rsidR="00EE4390" w:rsidRPr="00C92215" w:rsidRDefault="00000000">
      <w:pPr>
        <w:numPr>
          <w:ilvl w:val="0"/>
          <w:numId w:val="13"/>
        </w:numPr>
        <w:rPr>
          <w:lang w:val="ru-RU"/>
        </w:rPr>
      </w:pPr>
      <w:r w:rsidRPr="00C92215">
        <w:rPr>
          <w:lang w:val="ru-RU"/>
        </w:rPr>
        <w:t>Корреляционный анализ выявил 16 пар с |</w:t>
      </w:r>
      <w:r>
        <w:t>r</w:t>
      </w:r>
      <w:r w:rsidRPr="00C92215">
        <w:rPr>
          <w:lang w:val="ru-RU"/>
        </w:rPr>
        <w:t>| выше 0,95, в каждой удалён менее информативный признак.</w:t>
      </w:r>
    </w:p>
    <w:p w14:paraId="69D34C52" w14:textId="77777777" w:rsidR="00EE4390" w:rsidRPr="00C92215" w:rsidRDefault="00000000">
      <w:pPr>
        <w:numPr>
          <w:ilvl w:val="0"/>
          <w:numId w:val="13"/>
        </w:numPr>
        <w:rPr>
          <w:lang w:val="ru-RU"/>
        </w:rPr>
      </w:pPr>
      <w:r w:rsidRPr="00C92215">
        <w:rPr>
          <w:lang w:val="ru-RU"/>
        </w:rPr>
        <w:t xml:space="preserve">Итоговый набор: 18 признаков для дальнейшего моделирования, 11 удалены по причинам </w:t>
      </w:r>
      <w:proofErr w:type="spellStart"/>
      <w:r w:rsidRPr="00C92215">
        <w:rPr>
          <w:lang w:val="ru-RU"/>
        </w:rPr>
        <w:t>мультиколлинеарности</w:t>
      </w:r>
      <w:proofErr w:type="spellEnd"/>
      <w:r w:rsidRPr="00C92215">
        <w:rPr>
          <w:lang w:val="ru-RU"/>
        </w:rPr>
        <w:t xml:space="preserve"> или константности.</w:t>
      </w:r>
    </w:p>
    <w:p w14:paraId="6A23E0F8" w14:textId="77777777" w:rsidR="00EE4390" w:rsidRPr="00C92215" w:rsidRDefault="00000000">
      <w:pPr>
        <w:numPr>
          <w:ilvl w:val="0"/>
          <w:numId w:val="13"/>
        </w:numPr>
        <w:rPr>
          <w:lang w:val="ru-RU"/>
        </w:rPr>
      </w:pPr>
      <w:proofErr w:type="spellStart"/>
      <w:r w:rsidRPr="00C92215">
        <w:rPr>
          <w:lang w:val="ru-RU"/>
        </w:rPr>
        <w:t>Имьютация</w:t>
      </w:r>
      <w:proofErr w:type="spellEnd"/>
      <w:r w:rsidRPr="00C92215">
        <w:rPr>
          <w:lang w:val="ru-RU"/>
        </w:rPr>
        <w:t xml:space="preserve"> пропусков и срез выбросов на этом этапе не применялись, решения обоснованы малым объёмом выборки и физической природой данных.</w:t>
      </w:r>
    </w:p>
    <w:sectPr w:rsidR="00EE4390" w:rsidRPr="00C92215" w:rsidSect="00034616">
      <w:footerReference w:type="default" r:id="rId14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0913" w14:textId="77777777" w:rsidR="00043EB2" w:rsidRDefault="00043EB2">
      <w:pPr>
        <w:spacing w:line="240" w:lineRule="auto"/>
      </w:pPr>
      <w:r>
        <w:separator/>
      </w:r>
    </w:p>
  </w:endnote>
  <w:endnote w:type="continuationSeparator" w:id="0">
    <w:p w14:paraId="55357EEA" w14:textId="77777777" w:rsidR="00043EB2" w:rsidRDefault="00043E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F3F4" w14:textId="046D467F" w:rsidR="00EE4390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C92215">
      <w:rPr>
        <w:sz w:val="22"/>
      </w:rPr>
      <w:fldChar w:fldCharType="separate"/>
    </w:r>
    <w:r w:rsidR="00C92215">
      <w:rPr>
        <w:noProof/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6A02" w14:textId="77777777" w:rsidR="00EE4390" w:rsidRDefault="00EE43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DBE7" w14:textId="53B3B016" w:rsidR="00EE4390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C92215">
      <w:rPr>
        <w:sz w:val="22"/>
      </w:rPr>
      <w:fldChar w:fldCharType="separate"/>
    </w:r>
    <w:r w:rsidR="00C92215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FBC9" w14:textId="77777777" w:rsidR="00043EB2" w:rsidRDefault="00043EB2">
      <w:pPr>
        <w:spacing w:line="240" w:lineRule="auto"/>
      </w:pPr>
      <w:r>
        <w:separator/>
      </w:r>
    </w:p>
  </w:footnote>
  <w:footnote w:type="continuationSeparator" w:id="0">
    <w:p w14:paraId="134D9DA2" w14:textId="77777777" w:rsidR="00043EB2" w:rsidRDefault="00043E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914333">
    <w:abstractNumId w:val="8"/>
  </w:num>
  <w:num w:numId="2" w16cid:durableId="1421947666">
    <w:abstractNumId w:val="6"/>
  </w:num>
  <w:num w:numId="3" w16cid:durableId="677781042">
    <w:abstractNumId w:val="5"/>
  </w:num>
  <w:num w:numId="4" w16cid:durableId="1523976159">
    <w:abstractNumId w:val="4"/>
  </w:num>
  <w:num w:numId="5" w16cid:durableId="1809778474">
    <w:abstractNumId w:val="7"/>
  </w:num>
  <w:num w:numId="6" w16cid:durableId="309557884">
    <w:abstractNumId w:val="3"/>
  </w:num>
  <w:num w:numId="7" w16cid:durableId="1694501673">
    <w:abstractNumId w:val="2"/>
  </w:num>
  <w:num w:numId="8" w16cid:durableId="310453643">
    <w:abstractNumId w:val="1"/>
  </w:num>
  <w:num w:numId="9" w16cid:durableId="1094352309">
    <w:abstractNumId w:val="0"/>
  </w:num>
  <w:num w:numId="10" w16cid:durableId="2143814173">
    <w:abstractNumId w:val="7"/>
    <w:lvlOverride w:ilvl="0">
      <w:startOverride w:val="1"/>
    </w:lvlOverride>
  </w:num>
  <w:num w:numId="11" w16cid:durableId="230774685">
    <w:abstractNumId w:val="8"/>
    <w:lvlOverride w:ilvl="0">
      <w:startOverride w:val="1"/>
    </w:lvlOverride>
  </w:num>
  <w:num w:numId="12" w16cid:durableId="634912773">
    <w:abstractNumId w:val="7"/>
    <w:lvlOverride w:ilvl="0">
      <w:startOverride w:val="1"/>
    </w:lvlOverride>
  </w:num>
  <w:num w:numId="13" w16cid:durableId="3864923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B3"/>
    <w:rsid w:val="00034616"/>
    <w:rsid w:val="00043EB2"/>
    <w:rsid w:val="0006063C"/>
    <w:rsid w:val="0015074B"/>
    <w:rsid w:val="0029639D"/>
    <w:rsid w:val="00326F90"/>
    <w:rsid w:val="00AA1D8D"/>
    <w:rsid w:val="00B47730"/>
    <w:rsid w:val="00C92215"/>
    <w:rsid w:val="00CB0664"/>
    <w:rsid w:val="00EE43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C6E48F"/>
  <w14:defaultImageDpi w14:val="300"/>
  <w15:docId w15:val="{EB721DA4-AD11-4047-B4E7-6541FE76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922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2215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C922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Пахомов Владислав Владимирович</cp:lastModifiedBy>
  <cp:revision>2</cp:revision>
  <dcterms:created xsi:type="dcterms:W3CDTF">2013-12-23T23:15:00Z</dcterms:created>
  <dcterms:modified xsi:type="dcterms:W3CDTF">2026-04-28T14:02:00Z</dcterms:modified>
  <cp:category/>
</cp:coreProperties>
</file>